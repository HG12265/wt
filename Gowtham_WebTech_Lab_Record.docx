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6EA6D" w14:textId="77777777" w:rsidR="001C2A3B" w:rsidRPr="00030F95" w:rsidRDefault="001C2A3B">
      <w:pPr>
        <w:spacing w:after="80"/>
        <w:jc w:val="center"/>
        <w:rPr>
          <w:rFonts w:cs="Times New Roman"/>
        </w:rPr>
      </w:pPr>
    </w:p>
    <w:p w14:paraId="0B6C5C86" w14:textId="77777777" w:rsidR="001C2A3B" w:rsidRPr="00030F95" w:rsidRDefault="001C2A3B">
      <w:pPr>
        <w:spacing w:after="80"/>
        <w:jc w:val="center"/>
        <w:rPr>
          <w:rFonts w:cs="Times New Roman"/>
        </w:rPr>
      </w:pPr>
    </w:p>
    <w:p w14:paraId="57263D25" w14:textId="77777777" w:rsidR="001C2A3B" w:rsidRPr="00030F95" w:rsidRDefault="00000000">
      <w:pPr>
        <w:spacing w:after="80"/>
        <w:jc w:val="center"/>
        <w:rPr>
          <w:rFonts w:cs="Times New Roman"/>
        </w:rPr>
      </w:pPr>
      <w:r w:rsidRPr="00030F95">
        <w:rPr>
          <w:rFonts w:cs="Times New Roman"/>
          <w:b/>
          <w:sz w:val="34"/>
        </w:rPr>
        <w:t>WEB TECHNOLOGIES LAB</w:t>
      </w:r>
    </w:p>
    <w:p w14:paraId="7104A4AE" w14:textId="77777777" w:rsidR="001C2A3B" w:rsidRPr="00030F95" w:rsidRDefault="00000000">
      <w:pPr>
        <w:spacing w:after="360"/>
        <w:jc w:val="center"/>
        <w:rPr>
          <w:rFonts w:cs="Times New Roman"/>
        </w:rPr>
      </w:pPr>
      <w:r w:rsidRPr="00030F95">
        <w:rPr>
          <w:rFonts w:cs="Times New Roman"/>
          <w:b/>
          <w:sz w:val="24"/>
        </w:rPr>
        <w:t>(Course Code: 23UPCSC1L07)</w:t>
      </w:r>
    </w:p>
    <w:p w14:paraId="5A2EAB29" w14:textId="77777777" w:rsidR="001C2A3B" w:rsidRPr="00030F95" w:rsidRDefault="00000000">
      <w:pPr>
        <w:spacing w:after="140"/>
        <w:jc w:val="center"/>
        <w:rPr>
          <w:rFonts w:cs="Times New Roman"/>
        </w:rPr>
      </w:pPr>
      <w:r w:rsidRPr="00030F95">
        <w:rPr>
          <w:rFonts w:cs="Times New Roman"/>
          <w:sz w:val="24"/>
        </w:rPr>
        <w:t>A Programming Laboratory Record submitted to Periyar University, Salem</w:t>
      </w:r>
    </w:p>
    <w:p w14:paraId="4B6918CA" w14:textId="77777777" w:rsidR="001C2A3B" w:rsidRPr="00030F95" w:rsidRDefault="00000000">
      <w:pPr>
        <w:spacing w:after="160"/>
        <w:jc w:val="center"/>
        <w:rPr>
          <w:rFonts w:cs="Times New Roman"/>
        </w:rPr>
      </w:pPr>
      <w:r w:rsidRPr="00030F95">
        <w:rPr>
          <w:rFonts w:cs="Times New Roman"/>
          <w:sz w:val="24"/>
        </w:rPr>
        <w:t>In partial fulfilment of the requirements for the degree of</w:t>
      </w:r>
    </w:p>
    <w:p w14:paraId="19E8CF82" w14:textId="77777777" w:rsidR="001C2A3B" w:rsidRPr="00030F95" w:rsidRDefault="00000000">
      <w:pPr>
        <w:spacing w:after="280"/>
        <w:jc w:val="center"/>
        <w:rPr>
          <w:rFonts w:cs="Times New Roman"/>
        </w:rPr>
      </w:pPr>
      <w:r w:rsidRPr="00030F95">
        <w:rPr>
          <w:rFonts w:cs="Times New Roman"/>
          <w:b/>
          <w:sz w:val="28"/>
        </w:rPr>
        <w:t>MASTER OF COMPUTER APPLICATIONS</w:t>
      </w:r>
    </w:p>
    <w:p w14:paraId="136D64B4" w14:textId="77777777" w:rsidR="001C2A3B" w:rsidRPr="00030F95" w:rsidRDefault="00000000">
      <w:pPr>
        <w:spacing w:after="100"/>
        <w:jc w:val="center"/>
        <w:rPr>
          <w:rFonts w:cs="Times New Roman"/>
        </w:rPr>
      </w:pPr>
      <w:r w:rsidRPr="00030F95">
        <w:rPr>
          <w:rFonts w:cs="Times New Roman"/>
        </w:rPr>
        <w:t>By</w:t>
      </w:r>
    </w:p>
    <w:p w14:paraId="66BD02E3" w14:textId="77777777" w:rsidR="001C2A3B" w:rsidRPr="00030F95" w:rsidRDefault="00000000">
      <w:pPr>
        <w:spacing w:after="100"/>
        <w:jc w:val="center"/>
        <w:rPr>
          <w:rFonts w:cs="Times New Roman"/>
        </w:rPr>
      </w:pPr>
      <w:r w:rsidRPr="00030F95">
        <w:rPr>
          <w:rFonts w:cs="Times New Roman"/>
          <w:b/>
          <w:sz w:val="28"/>
        </w:rPr>
        <w:t>G. GOWTHAM</w:t>
      </w:r>
    </w:p>
    <w:p w14:paraId="7C24B2D3" w14:textId="77777777" w:rsidR="001C2A3B" w:rsidRPr="00030F95" w:rsidRDefault="00000000">
      <w:pPr>
        <w:spacing w:after="360"/>
        <w:jc w:val="center"/>
        <w:rPr>
          <w:rFonts w:cs="Times New Roman"/>
        </w:rPr>
      </w:pPr>
      <w:r w:rsidRPr="00030F95">
        <w:rPr>
          <w:rFonts w:cs="Times New Roman"/>
        </w:rPr>
        <w:t>[Reg. No: ____________________]</w:t>
      </w:r>
    </w:p>
    <w:p w14:paraId="26ED4C3A" w14:textId="77777777" w:rsidR="001C2A3B" w:rsidRPr="00030F95" w:rsidRDefault="00000000">
      <w:pPr>
        <w:spacing w:after="120"/>
        <w:jc w:val="center"/>
        <w:rPr>
          <w:rFonts w:cs="Times New Roman"/>
        </w:rPr>
      </w:pPr>
      <w:r w:rsidRPr="00030F95">
        <w:rPr>
          <w:rFonts w:cs="Times New Roman"/>
          <w:b/>
          <w:sz w:val="26"/>
        </w:rPr>
        <w:t>DEPARTMENT OF COMPUTER SCIENCE</w:t>
      </w:r>
    </w:p>
    <w:p w14:paraId="78922568" w14:textId="77777777" w:rsidR="001C2A3B" w:rsidRPr="00030F95" w:rsidRDefault="00000000">
      <w:pPr>
        <w:spacing w:after="80"/>
        <w:jc w:val="center"/>
        <w:rPr>
          <w:rFonts w:cs="Times New Roman"/>
        </w:rPr>
      </w:pPr>
      <w:r w:rsidRPr="00030F95">
        <w:rPr>
          <w:rFonts w:cs="Times New Roman"/>
          <w:b/>
          <w:sz w:val="30"/>
        </w:rPr>
        <w:t>PERIYAR UNIVERSITY</w:t>
      </w:r>
    </w:p>
    <w:p w14:paraId="19B20CE8" w14:textId="77777777" w:rsidR="001C2A3B" w:rsidRPr="00030F95" w:rsidRDefault="00000000">
      <w:pPr>
        <w:spacing w:after="80"/>
        <w:jc w:val="center"/>
        <w:rPr>
          <w:rFonts w:cs="Times New Roman"/>
        </w:rPr>
      </w:pPr>
      <w:r w:rsidRPr="00030F95">
        <w:rPr>
          <w:rFonts w:cs="Times New Roman"/>
          <w:b/>
        </w:rPr>
        <w:t>STATE UNIVERSITY - NAAC 'A++' GRADE</w:t>
      </w:r>
    </w:p>
    <w:p w14:paraId="5EA5D926" w14:textId="77777777" w:rsidR="001C2A3B" w:rsidRPr="00030F95" w:rsidRDefault="00000000">
      <w:pPr>
        <w:spacing w:after="280"/>
        <w:jc w:val="center"/>
        <w:rPr>
          <w:rFonts w:cs="Times New Roman"/>
        </w:rPr>
      </w:pPr>
      <w:r w:rsidRPr="00030F95">
        <w:rPr>
          <w:rFonts w:cs="Times New Roman"/>
          <w:b/>
        </w:rPr>
        <w:t>SALEM - 636 011.</w:t>
      </w:r>
    </w:p>
    <w:p w14:paraId="1B8881D7" w14:textId="77777777" w:rsidR="001C2A3B" w:rsidRPr="00030F95" w:rsidRDefault="00000000">
      <w:pPr>
        <w:spacing w:after="0"/>
        <w:jc w:val="center"/>
        <w:rPr>
          <w:rFonts w:cs="Times New Roman"/>
        </w:rPr>
      </w:pPr>
      <w:r w:rsidRPr="00030F95">
        <w:rPr>
          <w:rFonts w:cs="Times New Roman"/>
          <w:b/>
          <w:sz w:val="24"/>
        </w:rPr>
        <w:t>(OCTOBER - 2026)</w:t>
      </w:r>
    </w:p>
    <w:p w14:paraId="5EE9D252" w14:textId="77777777" w:rsidR="001C2A3B" w:rsidRPr="00030F95" w:rsidRDefault="00000000">
      <w:pPr>
        <w:rPr>
          <w:rFonts w:cs="Times New Roman"/>
        </w:rPr>
      </w:pPr>
      <w:r w:rsidRPr="00030F95">
        <w:rPr>
          <w:rFonts w:cs="Times New Roman"/>
        </w:rPr>
        <w:br w:type="page"/>
      </w:r>
    </w:p>
    <w:p w14:paraId="4B367CFD" w14:textId="77777777" w:rsidR="001C2A3B" w:rsidRPr="00030F95" w:rsidRDefault="00000000">
      <w:pPr>
        <w:spacing w:after="560"/>
        <w:jc w:val="center"/>
        <w:rPr>
          <w:rFonts w:cs="Times New Roman"/>
        </w:rPr>
      </w:pPr>
      <w:r w:rsidRPr="00030F95">
        <w:rPr>
          <w:rFonts w:cs="Times New Roman"/>
          <w:b/>
          <w:sz w:val="32"/>
        </w:rPr>
        <w:lastRenderedPageBreak/>
        <w:t>CERTIFICATE</w:t>
      </w:r>
    </w:p>
    <w:p w14:paraId="0465D0A7" w14:textId="77777777" w:rsidR="001C2A3B" w:rsidRPr="00030F95" w:rsidRDefault="00000000">
      <w:pPr>
        <w:spacing w:line="360" w:lineRule="auto"/>
        <w:ind w:left="680" w:right="680"/>
        <w:jc w:val="both"/>
        <w:rPr>
          <w:rFonts w:cs="Times New Roman"/>
        </w:rPr>
      </w:pPr>
      <w:r w:rsidRPr="00030F95">
        <w:rPr>
          <w:rFonts w:cs="Times New Roman"/>
          <w:sz w:val="24"/>
        </w:rPr>
        <w:t xml:space="preserve">This is to certify that the Programming Laboratory entitled </w:t>
      </w:r>
      <w:r w:rsidRPr="00030F95">
        <w:rPr>
          <w:rFonts w:cs="Times New Roman"/>
          <w:b/>
          <w:sz w:val="24"/>
        </w:rPr>
        <w:t>“WEB TECHNOLOGIES LAB (23UPCSC1L07)”</w:t>
      </w:r>
      <w:r w:rsidRPr="00030F95">
        <w:rPr>
          <w:rFonts w:cs="Times New Roman"/>
          <w:sz w:val="24"/>
        </w:rPr>
        <w:t xml:space="preserve"> is a bonafide record work done by </w:t>
      </w:r>
      <w:r w:rsidRPr="00030F95">
        <w:rPr>
          <w:rFonts w:cs="Times New Roman"/>
          <w:b/>
          <w:sz w:val="24"/>
        </w:rPr>
        <w:t>Mr. G. Gowtham</w:t>
      </w:r>
      <w:r w:rsidRPr="00030F95">
        <w:rPr>
          <w:rFonts w:cs="Times New Roman"/>
          <w:sz w:val="24"/>
        </w:rPr>
        <w:t xml:space="preserve"> (Register No: ____________________) as partial fulfilment of the requirements for the degree of Master of Computer Applications, in the Department of Computer Science, Periyar University, Salem, during the Academic Year 2026-2027.</w:t>
      </w:r>
    </w:p>
    <w:p w14:paraId="510248DF" w14:textId="77777777" w:rsidR="001C2A3B" w:rsidRPr="00030F95" w:rsidRDefault="001C2A3B">
      <w:pPr>
        <w:rPr>
          <w:rFonts w:cs="Times New Roman"/>
        </w:rPr>
      </w:pPr>
    </w:p>
    <w:p w14:paraId="5FB2614F" w14:textId="77777777" w:rsidR="001C2A3B" w:rsidRPr="00030F95" w:rsidRDefault="001C2A3B">
      <w:pPr>
        <w:rPr>
          <w:rFonts w:cs="Times New Roman"/>
        </w:rPr>
      </w:pPr>
    </w:p>
    <w:p w14:paraId="594C0CC8" w14:textId="77777777" w:rsidR="001C2A3B" w:rsidRPr="00030F95" w:rsidRDefault="001C2A3B">
      <w:pPr>
        <w:rPr>
          <w:rFonts w:cs="Times New Roman"/>
        </w:rPr>
      </w:pPr>
    </w:p>
    <w:p w14:paraId="559342E0" w14:textId="77777777" w:rsidR="001C2A3B" w:rsidRPr="00030F95" w:rsidRDefault="001C2A3B">
      <w:pPr>
        <w:rPr>
          <w:rFonts w:cs="Times New Roman"/>
        </w:rPr>
      </w:pPr>
    </w:p>
    <w:p w14:paraId="0D796CA3" w14:textId="77777777" w:rsidR="001C2A3B" w:rsidRPr="00030F95" w:rsidRDefault="001C2A3B">
      <w:pPr>
        <w:rPr>
          <w:rFonts w:cs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1C2A3B" w:rsidRPr="00030F95" w14:paraId="377731C0" w14:textId="77777777">
        <w:trPr>
          <w:jc w:val="center"/>
        </w:trPr>
        <w:tc>
          <w:tcPr>
            <w:tcW w:w="4989" w:type="dxa"/>
            <w:vAlign w:val="center"/>
          </w:tcPr>
          <w:p w14:paraId="064953DA" w14:textId="4C84C335" w:rsidR="001C2A3B" w:rsidRPr="00030F95" w:rsidRDefault="00566F8A" w:rsidP="00566F8A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  <w:b/>
              </w:rPr>
              <w:t xml:space="preserve">           </w:t>
            </w:r>
            <w:r w:rsidR="00000000" w:rsidRPr="00030F95">
              <w:rPr>
                <w:rFonts w:cs="Times New Roman"/>
                <w:b/>
              </w:rPr>
              <w:t>Staff In-charge</w:t>
            </w:r>
          </w:p>
        </w:tc>
        <w:tc>
          <w:tcPr>
            <w:tcW w:w="4989" w:type="dxa"/>
            <w:vAlign w:val="center"/>
          </w:tcPr>
          <w:p w14:paraId="4622933C" w14:textId="3342197E" w:rsidR="001C2A3B" w:rsidRPr="00030F95" w:rsidRDefault="00566F8A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</w:rPr>
              <w:t xml:space="preserve">                                     </w:t>
            </w:r>
            <w:r w:rsidR="00000000" w:rsidRPr="00030F95">
              <w:rPr>
                <w:rFonts w:cs="Times New Roman"/>
                <w:b/>
              </w:rPr>
              <w:t>Head of the Department</w:t>
            </w:r>
          </w:p>
        </w:tc>
      </w:tr>
    </w:tbl>
    <w:p w14:paraId="72BC5B21" w14:textId="77777777" w:rsidR="001C2A3B" w:rsidRPr="00030F95" w:rsidRDefault="001C2A3B">
      <w:pPr>
        <w:rPr>
          <w:rFonts w:cs="Times New Roman"/>
        </w:rPr>
      </w:pPr>
    </w:p>
    <w:p w14:paraId="3F00ECA9" w14:textId="77777777" w:rsidR="001C2A3B" w:rsidRPr="00030F95" w:rsidRDefault="001C2A3B">
      <w:pPr>
        <w:rPr>
          <w:rFonts w:cs="Times New Roman"/>
        </w:rPr>
      </w:pPr>
    </w:p>
    <w:p w14:paraId="2183E9FC" w14:textId="0D0DF667" w:rsidR="001C2A3B" w:rsidRPr="00030F95" w:rsidRDefault="00566F8A" w:rsidP="00566F8A">
      <w:pPr>
        <w:rPr>
          <w:rFonts w:cs="Times New Roman"/>
        </w:rPr>
      </w:pPr>
      <w:r>
        <w:rPr>
          <w:rFonts w:cs="Times New Roman"/>
        </w:rPr>
        <w:br/>
      </w:r>
      <w:r>
        <w:rPr>
          <w:rFonts w:cs="Times New Roman"/>
        </w:rPr>
        <w:br/>
        <w:t xml:space="preserve">             </w:t>
      </w:r>
      <w:r w:rsidR="00000000" w:rsidRPr="00030F95">
        <w:rPr>
          <w:rFonts w:cs="Times New Roman"/>
        </w:rPr>
        <w:t>Submitted for the practical examination held on: ____________________</w:t>
      </w:r>
    </w:p>
    <w:p w14:paraId="5CB4332D" w14:textId="77777777" w:rsidR="001C2A3B" w:rsidRPr="00030F95" w:rsidRDefault="001C2A3B">
      <w:pPr>
        <w:rPr>
          <w:rFonts w:cs="Times New Roman"/>
        </w:rPr>
      </w:pPr>
    </w:p>
    <w:p w14:paraId="081C1BE5" w14:textId="77777777" w:rsidR="001C2A3B" w:rsidRPr="00030F95" w:rsidRDefault="001C2A3B">
      <w:pPr>
        <w:rPr>
          <w:rFonts w:cs="Times New Roman"/>
        </w:rPr>
      </w:pPr>
    </w:p>
    <w:p w14:paraId="3966CBCD" w14:textId="77777777" w:rsidR="001C2A3B" w:rsidRPr="00030F95" w:rsidRDefault="001C2A3B">
      <w:pPr>
        <w:rPr>
          <w:rFonts w:cs="Times New Roman"/>
        </w:rPr>
      </w:pPr>
    </w:p>
    <w:p w14:paraId="37A5465F" w14:textId="77777777" w:rsidR="001C2A3B" w:rsidRPr="00030F95" w:rsidRDefault="001C2A3B">
      <w:pPr>
        <w:rPr>
          <w:rFonts w:cs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1C2A3B" w:rsidRPr="00030F95" w14:paraId="7758948E" w14:textId="77777777">
        <w:trPr>
          <w:jc w:val="center"/>
        </w:trPr>
        <w:tc>
          <w:tcPr>
            <w:tcW w:w="4989" w:type="dxa"/>
            <w:vAlign w:val="center"/>
          </w:tcPr>
          <w:p w14:paraId="5A898E9D" w14:textId="5A36F38A" w:rsidR="001C2A3B" w:rsidRPr="00030F95" w:rsidRDefault="00566F8A" w:rsidP="00566F8A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  <w:b/>
              </w:rPr>
              <w:t xml:space="preserve">           </w:t>
            </w:r>
            <w:r w:rsidR="00000000" w:rsidRPr="00030F95">
              <w:rPr>
                <w:rFonts w:cs="Times New Roman"/>
                <w:b/>
              </w:rPr>
              <w:t>Internal Examiner</w:t>
            </w:r>
          </w:p>
        </w:tc>
        <w:tc>
          <w:tcPr>
            <w:tcW w:w="4989" w:type="dxa"/>
            <w:vAlign w:val="center"/>
          </w:tcPr>
          <w:p w14:paraId="6A3110A6" w14:textId="239B04A5" w:rsidR="001C2A3B" w:rsidRPr="00030F95" w:rsidRDefault="00566F8A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</w:rPr>
              <w:t xml:space="preserve">                                            </w:t>
            </w:r>
            <w:r w:rsidR="00000000" w:rsidRPr="00030F95">
              <w:rPr>
                <w:rFonts w:cs="Times New Roman"/>
                <w:b/>
              </w:rPr>
              <w:t>External Examiner</w:t>
            </w:r>
          </w:p>
        </w:tc>
      </w:tr>
    </w:tbl>
    <w:p w14:paraId="1C480D24" w14:textId="77777777" w:rsidR="001C2A3B" w:rsidRPr="00030F95" w:rsidRDefault="00000000">
      <w:pPr>
        <w:rPr>
          <w:rFonts w:cs="Times New Roman"/>
        </w:rPr>
      </w:pPr>
      <w:r w:rsidRPr="00030F95">
        <w:rPr>
          <w:rFonts w:cs="Times New Roman"/>
        </w:rPr>
        <w:br w:type="page"/>
      </w:r>
    </w:p>
    <w:p w14:paraId="132CD3CE" w14:textId="77777777" w:rsidR="001C2A3B" w:rsidRPr="00030F95" w:rsidRDefault="00000000">
      <w:pPr>
        <w:spacing w:after="240"/>
        <w:jc w:val="center"/>
        <w:rPr>
          <w:rFonts w:cs="Times New Roman"/>
        </w:rPr>
      </w:pPr>
      <w:r w:rsidRPr="00030F95">
        <w:rPr>
          <w:rFonts w:cs="Times New Roman"/>
          <w:b/>
          <w:sz w:val="32"/>
        </w:rPr>
        <w:lastRenderedPageBreak/>
        <w:t>CONTENTS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4"/>
        <w:gridCol w:w="1839"/>
        <w:gridCol w:w="3821"/>
        <w:gridCol w:w="1319"/>
        <w:gridCol w:w="1995"/>
      </w:tblGrid>
      <w:tr w:rsidR="001C2A3B" w:rsidRPr="00030F95" w14:paraId="68AE439D" w14:textId="77777777" w:rsidTr="002E1B42">
        <w:trPr>
          <w:trHeight w:val="873"/>
          <w:tblHeader/>
          <w:jc w:val="center"/>
        </w:trPr>
        <w:tc>
          <w:tcPr>
            <w:tcW w:w="994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64261" w14:textId="77777777" w:rsidR="001C2A3B" w:rsidRPr="00030F95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30F95">
              <w:rPr>
                <w:rFonts w:cs="Times New Roman"/>
                <w:b/>
                <w:sz w:val="28"/>
                <w:szCs w:val="28"/>
              </w:rPr>
              <w:t>S.NO</w:t>
            </w:r>
          </w:p>
        </w:tc>
        <w:tc>
          <w:tcPr>
            <w:tcW w:w="1842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D5417" w14:textId="77777777" w:rsidR="001C2A3B" w:rsidRPr="00030F95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30F95">
              <w:rPr>
                <w:rFonts w:cs="Times New Roman"/>
                <w:b/>
                <w:sz w:val="28"/>
                <w:szCs w:val="28"/>
              </w:rPr>
              <w:t>DATE</w:t>
            </w:r>
          </w:p>
        </w:tc>
        <w:tc>
          <w:tcPr>
            <w:tcW w:w="3828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BFA974" w14:textId="77777777" w:rsidR="001C2A3B" w:rsidRPr="00030F95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30F95">
              <w:rPr>
                <w:rFonts w:cs="Times New Roman"/>
                <w:b/>
                <w:sz w:val="28"/>
                <w:szCs w:val="28"/>
              </w:rPr>
              <w:t>TITLE OF THE PROGRAM</w:t>
            </w:r>
          </w:p>
        </w:tc>
        <w:tc>
          <w:tcPr>
            <w:tcW w:w="1320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4C2B2" w14:textId="77777777" w:rsidR="001C2A3B" w:rsidRPr="00030F95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30F95">
              <w:rPr>
                <w:rFonts w:cs="Times New Roman"/>
                <w:b/>
                <w:sz w:val="28"/>
                <w:szCs w:val="28"/>
              </w:rPr>
              <w:t>PAGE NO</w:t>
            </w:r>
          </w:p>
        </w:tc>
        <w:tc>
          <w:tcPr>
            <w:tcW w:w="1996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E14BD" w14:textId="77777777" w:rsidR="001C2A3B" w:rsidRPr="00030F95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30F95">
              <w:rPr>
                <w:rFonts w:cs="Times New Roman"/>
                <w:b/>
                <w:sz w:val="28"/>
                <w:szCs w:val="28"/>
              </w:rPr>
              <w:t>SIGNATURE</w:t>
            </w:r>
          </w:p>
        </w:tc>
      </w:tr>
      <w:tr w:rsidR="001C2A3B" w:rsidRPr="00030F95" w14:paraId="42A75A15" w14:textId="77777777" w:rsidTr="002E1B42">
        <w:trPr>
          <w:trHeight w:val="873"/>
          <w:jc w:val="center"/>
        </w:trPr>
        <w:tc>
          <w:tcPr>
            <w:tcW w:w="994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0064DDA5" w14:textId="77777777" w:rsidR="001C2A3B" w:rsidRPr="00030F95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30F95">
              <w:rPr>
                <w:rFonts w:cs="Times New Roman"/>
                <w:sz w:val="28"/>
                <w:szCs w:val="28"/>
              </w:rPr>
              <w:t>1.</w:t>
            </w:r>
          </w:p>
        </w:tc>
        <w:tc>
          <w:tcPr>
            <w:tcW w:w="1842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3897AB41" w14:textId="77777777" w:rsidR="001C2A3B" w:rsidRPr="00030F95" w:rsidRDefault="001C2A3B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828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2D91ABD1" w14:textId="77777777" w:rsidR="001C2A3B" w:rsidRPr="00030F95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30F95">
              <w:rPr>
                <w:rFonts w:cs="Times New Roman"/>
                <w:sz w:val="28"/>
                <w:szCs w:val="28"/>
              </w:rPr>
              <w:t>Educational Details in a Tabular Format</w:t>
            </w:r>
          </w:p>
        </w:tc>
        <w:tc>
          <w:tcPr>
            <w:tcW w:w="1320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48793290" w14:textId="77777777" w:rsidR="001C2A3B" w:rsidRPr="00030F95" w:rsidRDefault="001C2A3B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96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6C959CA5" w14:textId="77777777" w:rsidR="001C2A3B" w:rsidRPr="00030F95" w:rsidRDefault="001C2A3B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1C2A3B" w:rsidRPr="00030F95" w14:paraId="6722BECD" w14:textId="77777777" w:rsidTr="002E1B42">
        <w:trPr>
          <w:trHeight w:val="873"/>
          <w:jc w:val="center"/>
        </w:trPr>
        <w:tc>
          <w:tcPr>
            <w:tcW w:w="994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2937A016" w14:textId="77777777" w:rsidR="001C2A3B" w:rsidRPr="00030F95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30F95">
              <w:rPr>
                <w:rFonts w:cs="Times New Roman"/>
                <w:sz w:val="28"/>
                <w:szCs w:val="28"/>
              </w:rPr>
              <w:t>2.</w:t>
            </w:r>
          </w:p>
        </w:tc>
        <w:tc>
          <w:tcPr>
            <w:tcW w:w="1842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56053845" w14:textId="77777777" w:rsidR="001C2A3B" w:rsidRPr="00030F95" w:rsidRDefault="001C2A3B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828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214C8576" w14:textId="77777777" w:rsidR="001C2A3B" w:rsidRPr="00030F95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30F95">
              <w:rPr>
                <w:rFonts w:cs="Times New Roman"/>
                <w:sz w:val="28"/>
                <w:szCs w:val="28"/>
              </w:rPr>
              <w:t>Display CV on a Web Page</w:t>
            </w:r>
          </w:p>
        </w:tc>
        <w:tc>
          <w:tcPr>
            <w:tcW w:w="1320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0FA8C3E8" w14:textId="77777777" w:rsidR="001C2A3B" w:rsidRPr="00030F95" w:rsidRDefault="001C2A3B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96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58704C0F" w14:textId="77777777" w:rsidR="001C2A3B" w:rsidRPr="00030F95" w:rsidRDefault="001C2A3B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1C2A3B" w:rsidRPr="00030F95" w14:paraId="2845EFD5" w14:textId="77777777" w:rsidTr="002E1B42">
        <w:trPr>
          <w:trHeight w:val="873"/>
          <w:jc w:val="center"/>
        </w:trPr>
        <w:tc>
          <w:tcPr>
            <w:tcW w:w="994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3AFEB922" w14:textId="77777777" w:rsidR="001C2A3B" w:rsidRPr="00030F95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30F95">
              <w:rPr>
                <w:rFonts w:cs="Times New Roman"/>
                <w:sz w:val="28"/>
                <w:szCs w:val="28"/>
              </w:rPr>
              <w:t>3.</w:t>
            </w:r>
          </w:p>
        </w:tc>
        <w:tc>
          <w:tcPr>
            <w:tcW w:w="1842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59110E17" w14:textId="77777777" w:rsidR="001C2A3B" w:rsidRPr="00030F95" w:rsidRDefault="001C2A3B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828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7E565FCB" w14:textId="77777777" w:rsidR="001C2A3B" w:rsidRPr="00030F95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30F95">
              <w:rPr>
                <w:rFonts w:cs="Times New Roman"/>
                <w:sz w:val="28"/>
                <w:szCs w:val="28"/>
              </w:rPr>
              <w:t>Design a Home Page having three links: About Us, Our Services, and Contact Us</w:t>
            </w:r>
          </w:p>
        </w:tc>
        <w:tc>
          <w:tcPr>
            <w:tcW w:w="1320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52A5EDF9" w14:textId="77777777" w:rsidR="001C2A3B" w:rsidRPr="00030F95" w:rsidRDefault="001C2A3B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96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42A753C8" w14:textId="77777777" w:rsidR="001C2A3B" w:rsidRPr="00030F95" w:rsidRDefault="001C2A3B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1C2A3B" w:rsidRPr="00030F95" w14:paraId="42E5C1B9" w14:textId="77777777" w:rsidTr="002E1B42">
        <w:trPr>
          <w:trHeight w:val="873"/>
          <w:jc w:val="center"/>
        </w:trPr>
        <w:tc>
          <w:tcPr>
            <w:tcW w:w="994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1E0E7F7E" w14:textId="77777777" w:rsidR="001C2A3B" w:rsidRPr="00030F95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30F95">
              <w:rPr>
                <w:rFonts w:cs="Times New Roman"/>
                <w:sz w:val="28"/>
                <w:szCs w:val="28"/>
              </w:rPr>
              <w:t>4.</w:t>
            </w:r>
          </w:p>
        </w:tc>
        <w:tc>
          <w:tcPr>
            <w:tcW w:w="1842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2D3DD8B2" w14:textId="77777777" w:rsidR="001C2A3B" w:rsidRPr="00030F95" w:rsidRDefault="001C2A3B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828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38AEE8ED" w14:textId="77777777" w:rsidR="001C2A3B" w:rsidRPr="00030F95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30F95">
              <w:rPr>
                <w:rFonts w:cs="Times New Roman"/>
                <w:sz w:val="28"/>
                <w:szCs w:val="28"/>
              </w:rPr>
              <w:t>Usage of Inline, Internal and External CSS</w:t>
            </w:r>
          </w:p>
        </w:tc>
        <w:tc>
          <w:tcPr>
            <w:tcW w:w="1320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292A91C8" w14:textId="77777777" w:rsidR="001C2A3B" w:rsidRPr="00030F95" w:rsidRDefault="001C2A3B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96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61277CA5" w14:textId="77777777" w:rsidR="001C2A3B" w:rsidRPr="00030F95" w:rsidRDefault="001C2A3B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1C2A3B" w:rsidRPr="00030F95" w14:paraId="33260520" w14:textId="77777777" w:rsidTr="002E1B42">
        <w:trPr>
          <w:trHeight w:val="873"/>
          <w:jc w:val="center"/>
        </w:trPr>
        <w:tc>
          <w:tcPr>
            <w:tcW w:w="994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0345B2BF" w14:textId="77777777" w:rsidR="001C2A3B" w:rsidRPr="00030F95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30F95">
              <w:rPr>
                <w:rFonts w:cs="Times New Roman"/>
                <w:sz w:val="28"/>
                <w:szCs w:val="28"/>
              </w:rPr>
              <w:t>5.</w:t>
            </w:r>
          </w:p>
        </w:tc>
        <w:tc>
          <w:tcPr>
            <w:tcW w:w="1842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23E70961" w14:textId="77777777" w:rsidR="001C2A3B" w:rsidRPr="00030F95" w:rsidRDefault="001C2A3B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828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715F865C" w14:textId="77777777" w:rsidR="001C2A3B" w:rsidRPr="00030F95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30F95">
              <w:rPr>
                <w:rFonts w:cs="Times New Roman"/>
                <w:sz w:val="28"/>
                <w:szCs w:val="28"/>
              </w:rPr>
              <w:t>XML Document and Style Sheet in CSS</w:t>
            </w:r>
          </w:p>
        </w:tc>
        <w:tc>
          <w:tcPr>
            <w:tcW w:w="1320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78B26A22" w14:textId="77777777" w:rsidR="001C2A3B" w:rsidRPr="00030F95" w:rsidRDefault="001C2A3B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96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6F9E9E26" w14:textId="77777777" w:rsidR="001C2A3B" w:rsidRPr="00030F95" w:rsidRDefault="001C2A3B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1C2A3B" w:rsidRPr="00030F95" w14:paraId="4F101C6C" w14:textId="77777777" w:rsidTr="002E1B42">
        <w:trPr>
          <w:trHeight w:val="873"/>
          <w:jc w:val="center"/>
        </w:trPr>
        <w:tc>
          <w:tcPr>
            <w:tcW w:w="994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549F7710" w14:textId="77777777" w:rsidR="001C2A3B" w:rsidRPr="00030F95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30F95">
              <w:rPr>
                <w:rFonts w:cs="Times New Roman"/>
                <w:sz w:val="28"/>
                <w:szCs w:val="28"/>
              </w:rPr>
              <w:t>6.</w:t>
            </w:r>
          </w:p>
        </w:tc>
        <w:tc>
          <w:tcPr>
            <w:tcW w:w="1842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04A783DF" w14:textId="77777777" w:rsidR="001C2A3B" w:rsidRPr="00030F95" w:rsidRDefault="001C2A3B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828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297ABA6F" w14:textId="77777777" w:rsidR="001C2A3B" w:rsidRPr="00030F95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30F95">
              <w:rPr>
                <w:rFonts w:cs="Times New Roman"/>
                <w:sz w:val="28"/>
                <w:szCs w:val="28"/>
              </w:rPr>
              <w:t>Create Image Maps</w:t>
            </w:r>
          </w:p>
        </w:tc>
        <w:tc>
          <w:tcPr>
            <w:tcW w:w="1320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644F058B" w14:textId="77777777" w:rsidR="001C2A3B" w:rsidRPr="00030F95" w:rsidRDefault="001C2A3B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96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4694A1CD" w14:textId="77777777" w:rsidR="001C2A3B" w:rsidRPr="00030F95" w:rsidRDefault="001C2A3B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1C2A3B" w:rsidRPr="00030F95" w14:paraId="4894E216" w14:textId="77777777" w:rsidTr="002E1B42">
        <w:trPr>
          <w:trHeight w:val="873"/>
          <w:jc w:val="center"/>
        </w:trPr>
        <w:tc>
          <w:tcPr>
            <w:tcW w:w="994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381F4B1A" w14:textId="77777777" w:rsidR="001C2A3B" w:rsidRPr="00030F95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30F95">
              <w:rPr>
                <w:rFonts w:cs="Times New Roman"/>
                <w:sz w:val="28"/>
                <w:szCs w:val="28"/>
              </w:rPr>
              <w:t>7.</w:t>
            </w:r>
          </w:p>
        </w:tc>
        <w:tc>
          <w:tcPr>
            <w:tcW w:w="1842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2391058E" w14:textId="77777777" w:rsidR="001C2A3B" w:rsidRPr="00030F95" w:rsidRDefault="001C2A3B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828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0D8EDBA6" w14:textId="77777777" w:rsidR="001C2A3B" w:rsidRPr="00030F95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30F95">
              <w:rPr>
                <w:rFonts w:cs="Times New Roman"/>
                <w:sz w:val="28"/>
                <w:szCs w:val="28"/>
              </w:rPr>
              <w:t>Input Validation Using AngularJS</w:t>
            </w:r>
          </w:p>
        </w:tc>
        <w:tc>
          <w:tcPr>
            <w:tcW w:w="1320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3C8D3896" w14:textId="77777777" w:rsidR="001C2A3B" w:rsidRPr="00030F95" w:rsidRDefault="001C2A3B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96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10C09EB3" w14:textId="77777777" w:rsidR="001C2A3B" w:rsidRPr="00030F95" w:rsidRDefault="001C2A3B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1C2A3B" w:rsidRPr="00030F95" w14:paraId="19479B60" w14:textId="77777777" w:rsidTr="002E1B42">
        <w:trPr>
          <w:trHeight w:val="873"/>
          <w:jc w:val="center"/>
        </w:trPr>
        <w:tc>
          <w:tcPr>
            <w:tcW w:w="994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12B25484" w14:textId="77777777" w:rsidR="001C2A3B" w:rsidRPr="00030F95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30F95">
              <w:rPr>
                <w:rFonts w:cs="Times New Roman"/>
                <w:sz w:val="28"/>
                <w:szCs w:val="28"/>
              </w:rPr>
              <w:t>8.</w:t>
            </w:r>
          </w:p>
        </w:tc>
        <w:tc>
          <w:tcPr>
            <w:tcW w:w="1842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5E60FC5B" w14:textId="77777777" w:rsidR="001C2A3B" w:rsidRPr="00030F95" w:rsidRDefault="001C2A3B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828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49BE15EF" w14:textId="77777777" w:rsidR="001C2A3B" w:rsidRPr="00030F95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30F95">
              <w:rPr>
                <w:rFonts w:cs="Times New Roman"/>
                <w:sz w:val="28"/>
                <w:szCs w:val="28"/>
              </w:rPr>
              <w:t>PHP to Fetch Details from the Database</w:t>
            </w:r>
          </w:p>
        </w:tc>
        <w:tc>
          <w:tcPr>
            <w:tcW w:w="1320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1C5C5ABA" w14:textId="77777777" w:rsidR="001C2A3B" w:rsidRPr="00030F95" w:rsidRDefault="001C2A3B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96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1E115070" w14:textId="77777777" w:rsidR="001C2A3B" w:rsidRPr="00030F95" w:rsidRDefault="001C2A3B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1C2A3B" w:rsidRPr="00030F95" w14:paraId="28F837B4" w14:textId="77777777" w:rsidTr="002E1B42">
        <w:trPr>
          <w:trHeight w:val="873"/>
          <w:jc w:val="center"/>
        </w:trPr>
        <w:tc>
          <w:tcPr>
            <w:tcW w:w="994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6B207EAD" w14:textId="77777777" w:rsidR="001C2A3B" w:rsidRPr="00030F95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30F95">
              <w:rPr>
                <w:rFonts w:cs="Times New Roman"/>
                <w:sz w:val="28"/>
                <w:szCs w:val="28"/>
              </w:rPr>
              <w:t>9.</w:t>
            </w:r>
          </w:p>
        </w:tc>
        <w:tc>
          <w:tcPr>
            <w:tcW w:w="1842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58A893A7" w14:textId="77777777" w:rsidR="001C2A3B" w:rsidRPr="00030F95" w:rsidRDefault="001C2A3B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828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56356195" w14:textId="77777777" w:rsidR="001C2A3B" w:rsidRPr="00030F95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30F95">
              <w:rPr>
                <w:rFonts w:cs="Times New Roman"/>
                <w:sz w:val="28"/>
                <w:szCs w:val="28"/>
              </w:rPr>
              <w:t>Hide Paragraph using jQuery</w:t>
            </w:r>
          </w:p>
        </w:tc>
        <w:tc>
          <w:tcPr>
            <w:tcW w:w="1320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58ED6AE4" w14:textId="77777777" w:rsidR="001C2A3B" w:rsidRPr="00030F95" w:rsidRDefault="001C2A3B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96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272A9DE6" w14:textId="77777777" w:rsidR="001C2A3B" w:rsidRPr="00030F95" w:rsidRDefault="001C2A3B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1C2A3B" w:rsidRPr="00030F95" w14:paraId="4D7764AB" w14:textId="77777777" w:rsidTr="002E1B42">
        <w:trPr>
          <w:trHeight w:val="873"/>
          <w:jc w:val="center"/>
        </w:trPr>
        <w:tc>
          <w:tcPr>
            <w:tcW w:w="994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557DC23D" w14:textId="77777777" w:rsidR="001C2A3B" w:rsidRPr="00030F95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30F95">
              <w:rPr>
                <w:rFonts w:cs="Times New Roman"/>
                <w:sz w:val="28"/>
                <w:szCs w:val="28"/>
              </w:rPr>
              <w:t>10.</w:t>
            </w:r>
          </w:p>
        </w:tc>
        <w:tc>
          <w:tcPr>
            <w:tcW w:w="1842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549193CC" w14:textId="77777777" w:rsidR="001C2A3B" w:rsidRPr="00030F95" w:rsidRDefault="001C2A3B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828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6FDFD9B0" w14:textId="77777777" w:rsidR="001C2A3B" w:rsidRPr="00030F95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30F95">
              <w:rPr>
                <w:rFonts w:cs="Times New Roman"/>
                <w:sz w:val="28"/>
                <w:szCs w:val="28"/>
              </w:rPr>
              <w:t>JavaScript to Handle Mouse Events and Form Events</w:t>
            </w:r>
          </w:p>
        </w:tc>
        <w:tc>
          <w:tcPr>
            <w:tcW w:w="1320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79AF3A4F" w14:textId="77777777" w:rsidR="001C2A3B" w:rsidRPr="00030F95" w:rsidRDefault="001C2A3B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96" w:type="dxa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525CCED3" w14:textId="77777777" w:rsidR="001C2A3B" w:rsidRPr="00030F95" w:rsidRDefault="001C2A3B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</w:tbl>
    <w:p w14:paraId="785DE329" w14:textId="77777777" w:rsidR="001C2A3B" w:rsidRPr="00030F95" w:rsidRDefault="00000000">
      <w:pPr>
        <w:rPr>
          <w:rFonts w:cs="Times New Roman"/>
        </w:rPr>
      </w:pPr>
      <w:r w:rsidRPr="00030F95">
        <w:rPr>
          <w:rFonts w:cs="Times New Roman"/>
        </w:rPr>
        <w:br w:type="page"/>
      </w:r>
    </w:p>
    <w:p w14:paraId="680BFAA8" w14:textId="77777777" w:rsidR="001C2A3B" w:rsidRPr="00030F95" w:rsidRDefault="00000000">
      <w:pPr>
        <w:spacing w:before="40" w:after="80"/>
        <w:rPr>
          <w:rFonts w:cs="Times New Roman"/>
          <w:sz w:val="28"/>
          <w:szCs w:val="28"/>
        </w:rPr>
      </w:pPr>
      <w:r w:rsidRPr="00030F95">
        <w:rPr>
          <w:rFonts w:cs="Times New Roman"/>
          <w:b/>
          <w:sz w:val="28"/>
          <w:szCs w:val="28"/>
          <w:u w:val="single"/>
        </w:rPr>
        <w:lastRenderedPageBreak/>
        <w:t>SOURCE CODE:</w:t>
      </w:r>
    </w:p>
    <w:p w14:paraId="2E9BEDDA" w14:textId="77777777" w:rsidR="001C2A3B" w:rsidRPr="00030F95" w:rsidRDefault="00000000">
      <w:pPr>
        <w:spacing w:before="80" w:after="40"/>
        <w:rPr>
          <w:rFonts w:cs="Times New Roman"/>
          <w:sz w:val="28"/>
          <w:szCs w:val="28"/>
        </w:rPr>
      </w:pPr>
      <w:r w:rsidRPr="00030F95">
        <w:rPr>
          <w:rFonts w:cs="Times New Roman"/>
          <w:b/>
          <w:sz w:val="28"/>
          <w:szCs w:val="28"/>
        </w:rPr>
        <w:t>index.html</w:t>
      </w:r>
    </w:p>
    <w:p w14:paraId="4775F803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>&lt;!DOCTYPE html&gt;</w:t>
      </w:r>
    </w:p>
    <w:p w14:paraId="13B8544D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>&lt;html lang="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en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>"&gt;</w:t>
      </w:r>
    </w:p>
    <w:p w14:paraId="2186C3D9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>&lt;head&gt;</w:t>
      </w:r>
    </w:p>
    <w:p w14:paraId="4A14264F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&lt;meta charset="UTF-8"&gt;</w:t>
      </w:r>
    </w:p>
    <w:p w14:paraId="020E93AC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&lt;meta name="viewport" content="width=device-width, initial-scale=1.0"&gt;</w:t>
      </w:r>
    </w:p>
    <w:p w14:paraId="3B286E65" w14:textId="49F68DC6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&lt;title&gt;Gowtham - Educational Details&lt;/title&gt;</w:t>
      </w:r>
    </w:p>
    <w:p w14:paraId="191FF479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&lt;style&gt;</w:t>
      </w:r>
    </w:p>
    <w:p w14:paraId="79F27DB3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body {</w:t>
      </w:r>
    </w:p>
    <w:p w14:paraId="66CD419F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font-family: Arial, sans-serif;</w:t>
      </w:r>
    </w:p>
    <w:p w14:paraId="6B5B6BDE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margin: 0;</w:t>
      </w:r>
    </w:p>
    <w:p w14:paraId="2D460E33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background: #f5f7fb;</w:t>
      </w:r>
    </w:p>
    <w:p w14:paraId="739B7964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color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>: #222;</w:t>
      </w:r>
    </w:p>
    <w:p w14:paraId="6CA28830" w14:textId="59F292CC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}</w:t>
      </w:r>
    </w:p>
    <w:p w14:paraId="324F882F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header {</w:t>
      </w:r>
    </w:p>
    <w:p w14:paraId="30283889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background: #4f46e5;</w:t>
      </w:r>
    </w:p>
    <w:p w14:paraId="120DA1DC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color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>: #fff;</w:t>
      </w:r>
    </w:p>
    <w:p w14:paraId="30073057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text-</w:t>
      </w:r>
      <w:proofErr w:type="gramStart"/>
      <w:r w:rsidRPr="00516EA0">
        <w:rPr>
          <w:rFonts w:eastAsia="DejaVu Sans Mono" w:cs="Times New Roman"/>
          <w:sz w:val="24"/>
          <w:szCs w:val="24"/>
          <w:lang w:val="en-IN"/>
        </w:rPr>
        <w:t>align:</w:t>
      </w:r>
      <w:proofErr w:type="gramEnd"/>
      <w:r w:rsidRPr="00516EA0">
        <w:rPr>
          <w:rFonts w:eastAsia="DejaVu Sans Mono" w:cs="Times New Roman"/>
          <w:sz w:val="24"/>
          <w:szCs w:val="24"/>
          <w:lang w:val="en-IN"/>
        </w:rPr>
        <w:t xml:space="preserve"> 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center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>;</w:t>
      </w:r>
    </w:p>
    <w:p w14:paraId="1ED65505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padding: 24px;</w:t>
      </w:r>
    </w:p>
    <w:p w14:paraId="4F8BEB16" w14:textId="27CF6215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}</w:t>
      </w:r>
    </w:p>
    <w:p w14:paraId="45C68116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</w:t>
      </w:r>
      <w:proofErr w:type="gramStart"/>
      <w:r w:rsidRPr="00516EA0">
        <w:rPr>
          <w:rFonts w:eastAsia="DejaVu Sans Mono" w:cs="Times New Roman"/>
          <w:sz w:val="24"/>
          <w:szCs w:val="24"/>
          <w:lang w:val="en-IN"/>
        </w:rPr>
        <w:t>.wrap</w:t>
      </w:r>
      <w:proofErr w:type="gramEnd"/>
      <w:r w:rsidRPr="00516EA0">
        <w:rPr>
          <w:rFonts w:eastAsia="DejaVu Sans Mono" w:cs="Times New Roman"/>
          <w:sz w:val="24"/>
          <w:szCs w:val="24"/>
          <w:lang w:val="en-IN"/>
        </w:rPr>
        <w:t xml:space="preserve"> {</w:t>
      </w:r>
    </w:p>
    <w:p w14:paraId="6B52F784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width: </w:t>
      </w:r>
      <w:proofErr w:type="gramStart"/>
      <w:r w:rsidRPr="00516EA0">
        <w:rPr>
          <w:rFonts w:eastAsia="DejaVu Sans Mono" w:cs="Times New Roman"/>
          <w:sz w:val="24"/>
          <w:szCs w:val="24"/>
          <w:lang w:val="en-IN"/>
        </w:rPr>
        <w:t>min(</w:t>
      </w:r>
      <w:proofErr w:type="gramEnd"/>
      <w:r w:rsidRPr="00516EA0">
        <w:rPr>
          <w:rFonts w:eastAsia="DejaVu Sans Mono" w:cs="Times New Roman"/>
          <w:sz w:val="24"/>
          <w:szCs w:val="24"/>
          <w:lang w:val="en-IN"/>
        </w:rPr>
        <w:t>1100px, 92%);</w:t>
      </w:r>
    </w:p>
    <w:p w14:paraId="68EE6A94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margin: 35px auto;</w:t>
      </w:r>
    </w:p>
    <w:p w14:paraId="28914304" w14:textId="3D8EBC02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}</w:t>
      </w:r>
    </w:p>
    <w:p w14:paraId="67C4B2C3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table {</w:t>
      </w:r>
    </w:p>
    <w:p w14:paraId="000AD988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width: 100%;</w:t>
      </w:r>
    </w:p>
    <w:p w14:paraId="3B47DF18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border-collapse: collapse;</w:t>
      </w:r>
    </w:p>
    <w:p w14:paraId="4F466766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background: #fff;</w:t>
      </w:r>
    </w:p>
    <w:p w14:paraId="5AF986B3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box-shadow: 0 8px 25px </w:t>
      </w:r>
      <w:proofErr w:type="spellStart"/>
      <w:proofErr w:type="gramStart"/>
      <w:r w:rsidRPr="00516EA0">
        <w:rPr>
          <w:rFonts w:eastAsia="DejaVu Sans Mono" w:cs="Times New Roman"/>
          <w:sz w:val="24"/>
          <w:szCs w:val="24"/>
          <w:lang w:val="en-IN"/>
        </w:rPr>
        <w:t>rgba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>(</w:t>
      </w:r>
      <w:proofErr w:type="gramEnd"/>
      <w:r w:rsidRPr="00516EA0">
        <w:rPr>
          <w:rFonts w:eastAsia="DejaVu Sans Mono" w:cs="Times New Roman"/>
          <w:sz w:val="24"/>
          <w:szCs w:val="24"/>
          <w:lang w:val="en-IN"/>
        </w:rPr>
        <w:t>0, 0, 0, .08);</w:t>
      </w:r>
    </w:p>
    <w:p w14:paraId="7DFA512B" w14:textId="7CFE2999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}</w:t>
      </w:r>
    </w:p>
    <w:p w14:paraId="0708D59C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th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>,</w:t>
      </w:r>
    </w:p>
    <w:p w14:paraId="78F7863A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td {</w:t>
      </w:r>
    </w:p>
    <w:p w14:paraId="4AE566FD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padding: 14px;</w:t>
      </w:r>
    </w:p>
    <w:p w14:paraId="5DACE4EE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border: 1px solid #ddd;</w:t>
      </w:r>
    </w:p>
    <w:p w14:paraId="4CD76350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text-</w:t>
      </w:r>
      <w:proofErr w:type="gramStart"/>
      <w:r w:rsidRPr="00516EA0">
        <w:rPr>
          <w:rFonts w:eastAsia="DejaVu Sans Mono" w:cs="Times New Roman"/>
          <w:sz w:val="24"/>
          <w:szCs w:val="24"/>
          <w:lang w:val="en-IN"/>
        </w:rPr>
        <w:t>align:</w:t>
      </w:r>
      <w:proofErr w:type="gramEnd"/>
      <w:r w:rsidRPr="00516EA0">
        <w:rPr>
          <w:rFonts w:eastAsia="DejaVu Sans Mono" w:cs="Times New Roman"/>
          <w:sz w:val="24"/>
          <w:szCs w:val="24"/>
          <w:lang w:val="en-IN"/>
        </w:rPr>
        <w:t xml:space="preserve"> 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center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>;</w:t>
      </w:r>
    </w:p>
    <w:p w14:paraId="5BFB8842" w14:textId="751335A6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}</w:t>
      </w:r>
    </w:p>
    <w:p w14:paraId="5BA72AE9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th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 xml:space="preserve"> {</w:t>
      </w:r>
    </w:p>
    <w:p w14:paraId="37260BCE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background: #16a085;</w:t>
      </w:r>
    </w:p>
    <w:p w14:paraId="499FAB89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color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>: #fff;</w:t>
      </w:r>
    </w:p>
    <w:p w14:paraId="315A7A6B" w14:textId="728BB7B3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}</w:t>
      </w:r>
    </w:p>
    <w:p w14:paraId="77173921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lastRenderedPageBreak/>
        <w:t xml:space="preserve">        </w:t>
      </w:r>
      <w:proofErr w:type="spellStart"/>
      <w:proofErr w:type="gramStart"/>
      <w:r w:rsidRPr="00516EA0">
        <w:rPr>
          <w:rFonts w:eastAsia="DejaVu Sans Mono" w:cs="Times New Roman"/>
          <w:sz w:val="24"/>
          <w:szCs w:val="24"/>
          <w:lang w:val="en-IN"/>
        </w:rPr>
        <w:t>tr:nth</w:t>
      </w:r>
      <w:proofErr w:type="gramEnd"/>
      <w:r w:rsidRPr="00516EA0">
        <w:rPr>
          <w:rFonts w:eastAsia="DejaVu Sans Mono" w:cs="Times New Roman"/>
          <w:sz w:val="24"/>
          <w:szCs w:val="24"/>
          <w:lang w:val="en-IN"/>
        </w:rPr>
        <w:t>-child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>(even) {</w:t>
      </w:r>
    </w:p>
    <w:p w14:paraId="50F79428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background: #f8fafc;</w:t>
      </w:r>
    </w:p>
    <w:p w14:paraId="076ACEFE" w14:textId="534E0110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}</w:t>
      </w:r>
    </w:p>
    <w:p w14:paraId="27939DF2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footer {</w:t>
      </w:r>
    </w:p>
    <w:p w14:paraId="651F252D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text-</w:t>
      </w:r>
      <w:proofErr w:type="gramStart"/>
      <w:r w:rsidRPr="00516EA0">
        <w:rPr>
          <w:rFonts w:eastAsia="DejaVu Sans Mono" w:cs="Times New Roman"/>
          <w:sz w:val="24"/>
          <w:szCs w:val="24"/>
          <w:lang w:val="en-IN"/>
        </w:rPr>
        <w:t>align:</w:t>
      </w:r>
      <w:proofErr w:type="gramEnd"/>
      <w:r w:rsidRPr="00516EA0">
        <w:rPr>
          <w:rFonts w:eastAsia="DejaVu Sans Mono" w:cs="Times New Roman"/>
          <w:sz w:val="24"/>
          <w:szCs w:val="24"/>
          <w:lang w:val="en-IN"/>
        </w:rPr>
        <w:t xml:space="preserve"> 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center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>;</w:t>
      </w:r>
    </w:p>
    <w:p w14:paraId="76E22E7F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background: #111827;</w:t>
      </w:r>
    </w:p>
    <w:p w14:paraId="5E1EC7B4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color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>: #fff;</w:t>
      </w:r>
    </w:p>
    <w:p w14:paraId="5DE0311C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padding: 15px;</w:t>
      </w:r>
    </w:p>
    <w:p w14:paraId="7CC8EE83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margin-top: 40px;</w:t>
      </w:r>
    </w:p>
    <w:p w14:paraId="437314A5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}</w:t>
      </w:r>
    </w:p>
    <w:p w14:paraId="30EBDDED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&lt;/style&gt;</w:t>
      </w:r>
    </w:p>
    <w:p w14:paraId="16158BF1" w14:textId="1850154E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>&lt;/head&gt;</w:t>
      </w:r>
    </w:p>
    <w:p w14:paraId="53A66322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>&lt;body&gt;</w:t>
      </w:r>
    </w:p>
    <w:p w14:paraId="3135ED3D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&lt;header&gt;</w:t>
      </w:r>
    </w:p>
    <w:p w14:paraId="7CDB077C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&lt;h1&gt;My Educational Details&lt;/h1&gt;</w:t>
      </w:r>
    </w:p>
    <w:p w14:paraId="79BB2770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&lt;p&gt;G. Gowtham&lt;/p&gt;</w:t>
      </w:r>
    </w:p>
    <w:p w14:paraId="3ABAB493" w14:textId="0B0D4D03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&lt;/header&gt;</w:t>
      </w:r>
    </w:p>
    <w:p w14:paraId="27AE3A14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&lt;div class="wrap"&gt;</w:t>
      </w:r>
    </w:p>
    <w:p w14:paraId="61F6E077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&lt;table&gt;</w:t>
      </w:r>
    </w:p>
    <w:p w14:paraId="570E0ED8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&lt;tr&gt;</w:t>
      </w:r>
    </w:p>
    <w:p w14:paraId="515C5799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th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>&gt;Qualification&lt;/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th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>&gt;</w:t>
      </w:r>
    </w:p>
    <w:p w14:paraId="5E996E55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th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>&gt;Institution&lt;/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th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>&gt;</w:t>
      </w:r>
    </w:p>
    <w:p w14:paraId="3F2AA658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th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>&gt;Board / University&lt;/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th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>&gt;</w:t>
      </w:r>
    </w:p>
    <w:p w14:paraId="623C5449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th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>&gt;Percentage / Status&lt;/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th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>&gt;</w:t>
      </w:r>
    </w:p>
    <w:p w14:paraId="3F7A57F3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th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>&gt;Start Year&lt;/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th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>&gt;</w:t>
      </w:r>
    </w:p>
    <w:p w14:paraId="538CE08A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th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>&gt;End Year&lt;/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th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>&gt;</w:t>
      </w:r>
    </w:p>
    <w:p w14:paraId="2CC4BD5A" w14:textId="650EFD03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&lt;/tr&gt;</w:t>
      </w:r>
    </w:p>
    <w:p w14:paraId="12A0FB0B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&lt;tr&gt;</w:t>
      </w:r>
    </w:p>
    <w:p w14:paraId="44CB8433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&lt;td&gt;SSLC&lt;/td&gt;</w:t>
      </w:r>
    </w:p>
    <w:p w14:paraId="4E9B8300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&lt;td&gt;Government Higher Secondary School, 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Chinnapillaiyur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>&lt;/td&gt;</w:t>
      </w:r>
    </w:p>
    <w:p w14:paraId="3EFD751C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&lt;td&gt;State Board&lt;/td&gt;</w:t>
      </w:r>
    </w:p>
    <w:p w14:paraId="1C829269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&lt;td&gt;78%&lt;/td&gt;</w:t>
      </w:r>
    </w:p>
    <w:p w14:paraId="58377473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&lt;td&gt;2019&lt;/td&gt;</w:t>
      </w:r>
    </w:p>
    <w:p w14:paraId="627B435B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&lt;td&gt;2020&lt;/td&gt;</w:t>
      </w:r>
    </w:p>
    <w:p w14:paraId="34C235B7" w14:textId="7E3C2972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&lt;/tr&gt;</w:t>
      </w:r>
    </w:p>
    <w:p w14:paraId="1993860C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&lt;tr&gt;</w:t>
      </w:r>
    </w:p>
    <w:p w14:paraId="4B8A48A9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&lt;td&gt;HSC&lt;/td&gt;</w:t>
      </w:r>
    </w:p>
    <w:p w14:paraId="13124E1E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&lt;td&gt;Government Higher Secondary School, 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Chinnapillaiyur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>&lt;/td&gt;</w:t>
      </w:r>
    </w:p>
    <w:p w14:paraId="404B9CC1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&lt;td&gt;State Board&lt;/td&gt;</w:t>
      </w:r>
    </w:p>
    <w:p w14:paraId="2FC9795F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&lt;td&gt;73%&lt;/td&gt;</w:t>
      </w:r>
    </w:p>
    <w:p w14:paraId="5F420282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&lt;td&gt;2020&lt;/td&gt;</w:t>
      </w:r>
    </w:p>
    <w:p w14:paraId="02671CA2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&lt;td&gt;2022&lt;/td&gt;</w:t>
      </w:r>
    </w:p>
    <w:p w14:paraId="5956CC6F" w14:textId="2E368FEC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lastRenderedPageBreak/>
        <w:t xml:space="preserve">            &lt;/tr&gt;</w:t>
      </w:r>
    </w:p>
    <w:p w14:paraId="71ED9AA2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&lt;tr&gt;</w:t>
      </w:r>
    </w:p>
    <w:p w14:paraId="435230A9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&lt;td&gt;BCA&lt;/td&gt;</w:t>
      </w:r>
    </w:p>
    <w:p w14:paraId="4321AE51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&lt;td&gt;AVS Arts &amp;amp; Science College, Omalur&lt;/td&gt;</w:t>
      </w:r>
    </w:p>
    <w:p w14:paraId="7E293AFB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&lt;td&gt;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Periyar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 xml:space="preserve"> University&lt;/td&gt;</w:t>
      </w:r>
    </w:p>
    <w:p w14:paraId="0EC89C0F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&lt;td&gt;75%&lt;/td&gt;</w:t>
      </w:r>
    </w:p>
    <w:p w14:paraId="41179C14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&lt;td&gt;2022&lt;/td&gt;</w:t>
      </w:r>
    </w:p>
    <w:p w14:paraId="41CB80AF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&lt;td&gt;2025&lt;/td&gt;</w:t>
      </w:r>
    </w:p>
    <w:p w14:paraId="2BCF9687" w14:textId="19F6DADA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&lt;/tr&gt;</w:t>
      </w:r>
    </w:p>
    <w:p w14:paraId="55CE712A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&lt;tr&gt;</w:t>
      </w:r>
    </w:p>
    <w:p w14:paraId="6BD833F8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&lt;td&gt;MCA&lt;/td&gt;</w:t>
      </w:r>
    </w:p>
    <w:p w14:paraId="604E9785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&lt;td&gt;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Periyar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 xml:space="preserve"> University, Salem&lt;/td&gt;</w:t>
      </w:r>
    </w:p>
    <w:p w14:paraId="4217AED8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&lt;td&gt;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Periyar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 xml:space="preserve"> University&lt;/td&gt;</w:t>
      </w:r>
    </w:p>
    <w:p w14:paraId="219B7308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&lt;td&gt;Pursuing&lt;/td&gt;</w:t>
      </w:r>
    </w:p>
    <w:p w14:paraId="6398B639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&lt;td&gt;2025&lt;/td&gt;</w:t>
      </w:r>
    </w:p>
    <w:p w14:paraId="74938B03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&lt;td&gt;2027&lt;/td&gt;</w:t>
      </w:r>
    </w:p>
    <w:p w14:paraId="5B48D7EB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&lt;/tr&gt;</w:t>
      </w:r>
    </w:p>
    <w:p w14:paraId="14902685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&lt;/table&gt;</w:t>
      </w:r>
    </w:p>
    <w:p w14:paraId="390DB195" w14:textId="77A1EC65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&lt;/div&gt;</w:t>
      </w:r>
    </w:p>
    <w:p w14:paraId="5D627951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&lt;footer&gt;</w:t>
      </w:r>
    </w:p>
    <w:p w14:paraId="25D5109D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© 2026 G. Gowtham | Web Technologies Lab</w:t>
      </w:r>
    </w:p>
    <w:p w14:paraId="79EB17FF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&lt;/footer&gt;</w:t>
      </w:r>
    </w:p>
    <w:p w14:paraId="4B047DFC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>&lt;/body&gt;</w:t>
      </w:r>
    </w:p>
    <w:p w14:paraId="18447568" w14:textId="0661F934" w:rsidR="001C2A3B" w:rsidRPr="00030F95" w:rsidRDefault="00516EA0" w:rsidP="00516EA0">
      <w:pPr>
        <w:spacing w:after="40"/>
        <w:rPr>
          <w:rFonts w:cs="Times New Roma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>&lt;/html&gt;</w:t>
      </w:r>
    </w:p>
    <w:p w14:paraId="1558E3BC" w14:textId="77777777" w:rsidR="001C2A3B" w:rsidRPr="00030F95" w:rsidRDefault="00000000">
      <w:pPr>
        <w:rPr>
          <w:rFonts w:cs="Times New Roman"/>
        </w:rPr>
      </w:pPr>
      <w:r w:rsidRPr="00030F95">
        <w:rPr>
          <w:rFonts w:cs="Times New Roman"/>
        </w:rPr>
        <w:br w:type="page"/>
      </w:r>
    </w:p>
    <w:p w14:paraId="0E256BAE" w14:textId="77777777" w:rsidR="001C2A3B" w:rsidRPr="00566F8A" w:rsidRDefault="00000000">
      <w:pPr>
        <w:spacing w:after="120"/>
        <w:rPr>
          <w:rFonts w:cs="Times New Roman"/>
          <w:sz w:val="28"/>
          <w:szCs w:val="28"/>
        </w:rPr>
      </w:pPr>
      <w:r w:rsidRPr="00566F8A">
        <w:rPr>
          <w:rFonts w:cs="Times New Roman"/>
          <w:b/>
          <w:sz w:val="28"/>
          <w:szCs w:val="28"/>
          <w:u w:val="single"/>
        </w:rPr>
        <w:lastRenderedPageBreak/>
        <w:t>OUTPUT:</w:t>
      </w:r>
    </w:p>
    <w:p w14:paraId="4CA0B785" w14:textId="7777E7F7" w:rsidR="001C2A3B" w:rsidRPr="00566F8A" w:rsidRDefault="001C2A3B">
      <w:pPr>
        <w:spacing w:before="40" w:after="60"/>
        <w:rPr>
          <w:rFonts w:cs="Times New Roman"/>
          <w:sz w:val="24"/>
          <w:szCs w:val="24"/>
        </w:rPr>
      </w:pPr>
    </w:p>
    <w:p w14:paraId="4CAD43D4" w14:textId="77777777" w:rsidR="001C2A3B" w:rsidRPr="00030F95" w:rsidRDefault="00000000">
      <w:pPr>
        <w:spacing w:after="120"/>
        <w:jc w:val="center"/>
        <w:rPr>
          <w:rFonts w:cs="Times New Roman"/>
        </w:rPr>
      </w:pPr>
      <w:r w:rsidRPr="00030F95">
        <w:rPr>
          <w:rFonts w:cs="Times New Roman"/>
          <w:noProof/>
        </w:rPr>
        <w:drawing>
          <wp:inline distT="0" distB="0" distL="0" distR="0" wp14:anchorId="010D9D7E" wp14:editId="025F96FC">
            <wp:extent cx="6126480" cy="28666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s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6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0060A" w14:textId="77777777" w:rsidR="001C2A3B" w:rsidRPr="00030F95" w:rsidRDefault="00000000">
      <w:pPr>
        <w:rPr>
          <w:rFonts w:cs="Times New Roman"/>
        </w:rPr>
      </w:pPr>
      <w:r w:rsidRPr="00030F95">
        <w:rPr>
          <w:rFonts w:cs="Times New Roman"/>
        </w:rPr>
        <w:br w:type="page"/>
      </w:r>
    </w:p>
    <w:p w14:paraId="6474CCAC" w14:textId="77777777" w:rsidR="001C2A3B" w:rsidRPr="00030F95" w:rsidRDefault="00000000">
      <w:pPr>
        <w:spacing w:before="40" w:after="80"/>
        <w:rPr>
          <w:rFonts w:cs="Times New Roman"/>
          <w:sz w:val="28"/>
          <w:szCs w:val="28"/>
        </w:rPr>
      </w:pPr>
      <w:r w:rsidRPr="00030F95">
        <w:rPr>
          <w:rFonts w:cs="Times New Roman"/>
          <w:b/>
          <w:sz w:val="28"/>
          <w:szCs w:val="28"/>
          <w:u w:val="single"/>
        </w:rPr>
        <w:lastRenderedPageBreak/>
        <w:t>SOURCE CODE:</w:t>
      </w:r>
    </w:p>
    <w:p w14:paraId="6FDCDB31" w14:textId="77777777" w:rsidR="001C2A3B" w:rsidRPr="00030F95" w:rsidRDefault="00000000">
      <w:pPr>
        <w:spacing w:before="80" w:after="40"/>
        <w:rPr>
          <w:rFonts w:cs="Times New Roman"/>
          <w:sz w:val="28"/>
          <w:szCs w:val="28"/>
        </w:rPr>
      </w:pPr>
      <w:r w:rsidRPr="00030F95">
        <w:rPr>
          <w:rFonts w:cs="Times New Roman"/>
          <w:b/>
          <w:sz w:val="28"/>
          <w:szCs w:val="28"/>
        </w:rPr>
        <w:t>index.html</w:t>
      </w:r>
    </w:p>
    <w:p w14:paraId="266EC029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>&lt;!DOCTYPE html&gt;</w:t>
      </w:r>
    </w:p>
    <w:p w14:paraId="01CEA051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>&lt;html lang="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en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>"&gt;</w:t>
      </w:r>
    </w:p>
    <w:p w14:paraId="6EE8F879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>&lt;head&gt;</w:t>
      </w:r>
    </w:p>
    <w:p w14:paraId="7A912AE0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&lt;meta charset="UTF-8"&gt;</w:t>
      </w:r>
    </w:p>
    <w:p w14:paraId="2E26B9F4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&lt;meta name="viewport" content="width=device-width, initial-scale=1.0"&gt;</w:t>
      </w:r>
    </w:p>
    <w:p w14:paraId="29E25958" w14:textId="5D1B4AF2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&lt;title&gt;Gowtham CV&lt;/title&gt;</w:t>
      </w:r>
    </w:p>
    <w:p w14:paraId="6B8A4208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&lt;style&gt;</w:t>
      </w:r>
    </w:p>
    <w:p w14:paraId="32142E89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* {</w:t>
      </w:r>
    </w:p>
    <w:p w14:paraId="4B49FA89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box-sizing: border-box;</w:t>
      </w:r>
    </w:p>
    <w:p w14:paraId="2D1AC4C8" w14:textId="27D623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}</w:t>
      </w:r>
    </w:p>
    <w:p w14:paraId="76FC030C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body {</w:t>
      </w:r>
    </w:p>
    <w:p w14:paraId="3D0DCDC2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margin: 0;</w:t>
      </w:r>
    </w:p>
    <w:p w14:paraId="559B629E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font-family: Arial, sans-serif;</w:t>
      </w:r>
    </w:p>
    <w:p w14:paraId="45232AC1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background: #eef2ff;</w:t>
      </w:r>
    </w:p>
    <w:p w14:paraId="712C0268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color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>: #1f2937;</w:t>
      </w:r>
    </w:p>
    <w:p w14:paraId="05F7538C" w14:textId="565F79F2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}</w:t>
      </w:r>
    </w:p>
    <w:p w14:paraId="7C4CD45C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.cv {</w:t>
      </w:r>
    </w:p>
    <w:p w14:paraId="2A7BB799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</w:t>
      </w:r>
      <w:proofErr w:type="gramStart"/>
      <w:r w:rsidRPr="00516EA0">
        <w:rPr>
          <w:rFonts w:eastAsia="DejaVu Sans Mono" w:cs="Times New Roman"/>
          <w:sz w:val="24"/>
          <w:szCs w:val="24"/>
          <w:lang w:val="en-IN"/>
        </w:rPr>
        <w:t>max-width</w:t>
      </w:r>
      <w:proofErr w:type="gramEnd"/>
      <w:r w:rsidRPr="00516EA0">
        <w:rPr>
          <w:rFonts w:eastAsia="DejaVu Sans Mono" w:cs="Times New Roman"/>
          <w:sz w:val="24"/>
          <w:szCs w:val="24"/>
          <w:lang w:val="en-IN"/>
        </w:rPr>
        <w:t>: 1100px;</w:t>
      </w:r>
    </w:p>
    <w:p w14:paraId="673F2AE4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margin: 30px auto;</w:t>
      </w:r>
    </w:p>
    <w:p w14:paraId="7D5D6383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background: #fff;</w:t>
      </w:r>
    </w:p>
    <w:p w14:paraId="02BF8E02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display: grid;</w:t>
      </w:r>
    </w:p>
    <w:p w14:paraId="09B7881F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grid-template-columns: 1fr 1.4fr;</w:t>
      </w:r>
    </w:p>
    <w:p w14:paraId="60EDB2E0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box-shadow: 0 12px 35px </w:t>
      </w:r>
      <w:proofErr w:type="spellStart"/>
      <w:proofErr w:type="gramStart"/>
      <w:r w:rsidRPr="00516EA0">
        <w:rPr>
          <w:rFonts w:eastAsia="DejaVu Sans Mono" w:cs="Times New Roman"/>
          <w:sz w:val="24"/>
          <w:szCs w:val="24"/>
          <w:lang w:val="en-IN"/>
        </w:rPr>
        <w:t>rgba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>(</w:t>
      </w:r>
      <w:proofErr w:type="gramEnd"/>
      <w:r w:rsidRPr="00516EA0">
        <w:rPr>
          <w:rFonts w:eastAsia="DejaVu Sans Mono" w:cs="Times New Roman"/>
          <w:sz w:val="24"/>
          <w:szCs w:val="24"/>
          <w:lang w:val="en-IN"/>
        </w:rPr>
        <w:t>0, 0, 0, .12);</w:t>
      </w:r>
    </w:p>
    <w:p w14:paraId="485F00C8" w14:textId="2D69FEC4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}</w:t>
      </w:r>
    </w:p>
    <w:p w14:paraId="7FADCD06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</w:t>
      </w:r>
      <w:proofErr w:type="gramStart"/>
      <w:r w:rsidRPr="00516EA0">
        <w:rPr>
          <w:rFonts w:eastAsia="DejaVu Sans Mono" w:cs="Times New Roman"/>
          <w:sz w:val="24"/>
          <w:szCs w:val="24"/>
          <w:lang w:val="en-IN"/>
        </w:rPr>
        <w:t>.left</w:t>
      </w:r>
      <w:proofErr w:type="gramEnd"/>
      <w:r w:rsidRPr="00516EA0">
        <w:rPr>
          <w:rFonts w:eastAsia="DejaVu Sans Mono" w:cs="Times New Roman"/>
          <w:sz w:val="24"/>
          <w:szCs w:val="24"/>
          <w:lang w:val="en-IN"/>
        </w:rPr>
        <w:t xml:space="preserve"> {</w:t>
      </w:r>
    </w:p>
    <w:p w14:paraId="499F4D40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padding: 34px;</w:t>
      </w:r>
    </w:p>
    <w:p w14:paraId="7F6363A4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background: #111827;</w:t>
      </w:r>
    </w:p>
    <w:p w14:paraId="22F29127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color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>: #fff;</w:t>
      </w:r>
    </w:p>
    <w:p w14:paraId="6752549C" w14:textId="3DBD9781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}</w:t>
      </w:r>
    </w:p>
    <w:p w14:paraId="5C84D2BD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</w:t>
      </w:r>
      <w:proofErr w:type="gramStart"/>
      <w:r w:rsidRPr="00516EA0">
        <w:rPr>
          <w:rFonts w:eastAsia="DejaVu Sans Mono" w:cs="Times New Roman"/>
          <w:sz w:val="24"/>
          <w:szCs w:val="24"/>
          <w:lang w:val="en-IN"/>
        </w:rPr>
        <w:t>.right</w:t>
      </w:r>
      <w:proofErr w:type="gramEnd"/>
      <w:r w:rsidRPr="00516EA0">
        <w:rPr>
          <w:rFonts w:eastAsia="DejaVu Sans Mono" w:cs="Times New Roman"/>
          <w:sz w:val="24"/>
          <w:szCs w:val="24"/>
          <w:lang w:val="en-IN"/>
        </w:rPr>
        <w:t xml:space="preserve"> {</w:t>
      </w:r>
    </w:p>
    <w:p w14:paraId="6E959657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padding: 34px;</w:t>
      </w:r>
    </w:p>
    <w:p w14:paraId="7E10E2FA" w14:textId="023B7329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}</w:t>
      </w:r>
    </w:p>
    <w:p w14:paraId="68E09238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img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 xml:space="preserve"> {</w:t>
      </w:r>
    </w:p>
    <w:p w14:paraId="0A5662DC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width: 110px;</w:t>
      </w:r>
    </w:p>
    <w:p w14:paraId="2F1B56B5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height: 110px;</w:t>
      </w:r>
    </w:p>
    <w:p w14:paraId="46DA2DDA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border-radius: 50%;</w:t>
      </w:r>
    </w:p>
    <w:p w14:paraId="3B1DE4B4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background: #4f46e5;</w:t>
      </w:r>
    </w:p>
    <w:p w14:paraId="04DBA56F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display: grid;</w:t>
      </w:r>
    </w:p>
    <w:p w14:paraId="79665735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place-items: 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center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>;</w:t>
      </w:r>
    </w:p>
    <w:p w14:paraId="662C7BD2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lastRenderedPageBreak/>
        <w:t xml:space="preserve">            font-size: 34px;</w:t>
      </w:r>
    </w:p>
    <w:p w14:paraId="539712F6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font-weight: bold;</w:t>
      </w:r>
    </w:p>
    <w:p w14:paraId="65BF41E1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margin-bottom: 18px;</w:t>
      </w:r>
    </w:p>
    <w:p w14:paraId="7C279980" w14:textId="09CC6B42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}</w:t>
      </w:r>
    </w:p>
    <w:p w14:paraId="1638BB9D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h1,</w:t>
      </w:r>
    </w:p>
    <w:p w14:paraId="1982301B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h2,</w:t>
      </w:r>
    </w:p>
    <w:p w14:paraId="327C4CE2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h3 {</w:t>
      </w:r>
    </w:p>
    <w:p w14:paraId="659E421B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margin-top: 0;</w:t>
      </w:r>
    </w:p>
    <w:p w14:paraId="5375F01E" w14:textId="77AED91F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}</w:t>
      </w:r>
    </w:p>
    <w:p w14:paraId="6E89970C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</w:t>
      </w:r>
      <w:proofErr w:type="gramStart"/>
      <w:r w:rsidRPr="00516EA0">
        <w:rPr>
          <w:rFonts w:eastAsia="DejaVu Sans Mono" w:cs="Times New Roman"/>
          <w:sz w:val="24"/>
          <w:szCs w:val="24"/>
          <w:lang w:val="en-IN"/>
        </w:rPr>
        <w:t>.tag</w:t>
      </w:r>
      <w:proofErr w:type="gramEnd"/>
      <w:r w:rsidRPr="00516EA0">
        <w:rPr>
          <w:rFonts w:eastAsia="DejaVu Sans Mono" w:cs="Times New Roman"/>
          <w:sz w:val="24"/>
          <w:szCs w:val="24"/>
          <w:lang w:val="en-IN"/>
        </w:rPr>
        <w:t xml:space="preserve"> {</w:t>
      </w:r>
    </w:p>
    <w:p w14:paraId="2F7493A2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color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>: #c7d2fe;</w:t>
      </w:r>
    </w:p>
    <w:p w14:paraId="776A45E3" w14:textId="212DDE1E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}</w:t>
      </w:r>
    </w:p>
    <w:p w14:paraId="4308155E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</w:t>
      </w:r>
      <w:proofErr w:type="gramStart"/>
      <w:r w:rsidRPr="00516EA0">
        <w:rPr>
          <w:rFonts w:eastAsia="DejaVu Sans Mono" w:cs="Times New Roman"/>
          <w:sz w:val="24"/>
          <w:szCs w:val="24"/>
          <w:lang w:val="en-IN"/>
        </w:rPr>
        <w:t>.section</w:t>
      </w:r>
      <w:proofErr w:type="gramEnd"/>
      <w:r w:rsidRPr="00516EA0">
        <w:rPr>
          <w:rFonts w:eastAsia="DejaVu Sans Mono" w:cs="Times New Roman"/>
          <w:sz w:val="24"/>
          <w:szCs w:val="24"/>
          <w:lang w:val="en-IN"/>
        </w:rPr>
        <w:t xml:space="preserve"> {</w:t>
      </w:r>
    </w:p>
    <w:p w14:paraId="28289363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margin-top: 28px;</w:t>
      </w:r>
    </w:p>
    <w:p w14:paraId="37496905" w14:textId="2A4E8415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}</w:t>
      </w:r>
    </w:p>
    <w:p w14:paraId="164EBF08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</w:t>
      </w:r>
      <w:proofErr w:type="gramStart"/>
      <w:r w:rsidRPr="00516EA0">
        <w:rPr>
          <w:rFonts w:eastAsia="DejaVu Sans Mono" w:cs="Times New Roman"/>
          <w:sz w:val="24"/>
          <w:szCs w:val="24"/>
          <w:lang w:val="en-IN"/>
        </w:rPr>
        <w:t>.skill</w:t>
      </w:r>
      <w:proofErr w:type="gramEnd"/>
      <w:r w:rsidRPr="00516EA0">
        <w:rPr>
          <w:rFonts w:eastAsia="DejaVu Sans Mono" w:cs="Times New Roman"/>
          <w:sz w:val="24"/>
          <w:szCs w:val="24"/>
          <w:lang w:val="en-IN"/>
        </w:rPr>
        <w:t xml:space="preserve"> {</w:t>
      </w:r>
    </w:p>
    <w:p w14:paraId="6603640E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display: </w:t>
      </w:r>
      <w:proofErr w:type="gramStart"/>
      <w:r w:rsidRPr="00516EA0">
        <w:rPr>
          <w:rFonts w:eastAsia="DejaVu Sans Mono" w:cs="Times New Roman"/>
          <w:sz w:val="24"/>
          <w:szCs w:val="24"/>
          <w:lang w:val="en-IN"/>
        </w:rPr>
        <w:t>inline-block</w:t>
      </w:r>
      <w:proofErr w:type="gramEnd"/>
      <w:r w:rsidRPr="00516EA0">
        <w:rPr>
          <w:rFonts w:eastAsia="DejaVu Sans Mono" w:cs="Times New Roman"/>
          <w:sz w:val="24"/>
          <w:szCs w:val="24"/>
          <w:lang w:val="en-IN"/>
        </w:rPr>
        <w:t>;</w:t>
      </w:r>
    </w:p>
    <w:p w14:paraId="2B22583C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background: #eef2ff;</w:t>
      </w:r>
    </w:p>
    <w:p w14:paraId="5F9FC5E5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color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>: #3730a3;</w:t>
      </w:r>
    </w:p>
    <w:p w14:paraId="0F77C2B4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padding: 7px 11px;</w:t>
      </w:r>
    </w:p>
    <w:p w14:paraId="00752513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border-radius: 20px;</w:t>
      </w:r>
    </w:p>
    <w:p w14:paraId="291BE76D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margin: 4px;</w:t>
      </w:r>
    </w:p>
    <w:p w14:paraId="00A6F493" w14:textId="5777CF0A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}</w:t>
      </w:r>
    </w:p>
    <w:p w14:paraId="2001673C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a {</w:t>
      </w:r>
    </w:p>
    <w:p w14:paraId="70E230FD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color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>: #a5b4fc;</w:t>
      </w:r>
    </w:p>
    <w:p w14:paraId="793D08E6" w14:textId="495EDE02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}</w:t>
      </w:r>
    </w:p>
    <w:p w14:paraId="358B56FE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</w:t>
      </w:r>
      <w:proofErr w:type="gramStart"/>
      <w:r w:rsidRPr="00516EA0">
        <w:rPr>
          <w:rFonts w:eastAsia="DejaVu Sans Mono" w:cs="Times New Roman"/>
          <w:sz w:val="24"/>
          <w:szCs w:val="24"/>
          <w:lang w:val="en-IN"/>
        </w:rPr>
        <w:t>.right</w:t>
      </w:r>
      <w:proofErr w:type="gramEnd"/>
      <w:r w:rsidRPr="00516EA0">
        <w:rPr>
          <w:rFonts w:eastAsia="DejaVu Sans Mono" w:cs="Times New Roman"/>
          <w:sz w:val="24"/>
          <w:szCs w:val="24"/>
          <w:lang w:val="en-IN"/>
        </w:rPr>
        <w:t xml:space="preserve"> h2 {</w:t>
      </w:r>
    </w:p>
    <w:p w14:paraId="3D95166E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border-bottom: 3px solid #4f46e5;</w:t>
      </w:r>
    </w:p>
    <w:p w14:paraId="1B8A50BB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padding-bottom: 6px;</w:t>
      </w:r>
    </w:p>
    <w:p w14:paraId="2447D673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color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>: #312e81;</w:t>
      </w:r>
    </w:p>
    <w:p w14:paraId="18172E4B" w14:textId="3E25C0B6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}</w:t>
      </w:r>
    </w:p>
    <w:p w14:paraId="4C57B602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</w:t>
      </w:r>
      <w:proofErr w:type="gramStart"/>
      <w:r w:rsidRPr="00516EA0">
        <w:rPr>
          <w:rFonts w:eastAsia="DejaVu Sans Mono" w:cs="Times New Roman"/>
          <w:sz w:val="24"/>
          <w:szCs w:val="24"/>
          <w:lang w:val="en-IN"/>
        </w:rPr>
        <w:t>.item</w:t>
      </w:r>
      <w:proofErr w:type="gramEnd"/>
      <w:r w:rsidRPr="00516EA0">
        <w:rPr>
          <w:rFonts w:eastAsia="DejaVu Sans Mono" w:cs="Times New Roman"/>
          <w:sz w:val="24"/>
          <w:szCs w:val="24"/>
          <w:lang w:val="en-IN"/>
        </w:rPr>
        <w:t xml:space="preserve"> {</w:t>
      </w:r>
    </w:p>
    <w:p w14:paraId="5BEE3E7F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margin-bottom: 18px;</w:t>
      </w:r>
    </w:p>
    <w:p w14:paraId="5DE06AD2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}</w:t>
      </w:r>
    </w:p>
    <w:p w14:paraId="056EEE95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&lt;/style&gt;</w:t>
      </w:r>
    </w:p>
    <w:p w14:paraId="652C7B30" w14:textId="33BB93E6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>&lt;/head&gt;</w:t>
      </w:r>
    </w:p>
    <w:p w14:paraId="767EBFD1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>&lt;body&gt;</w:t>
      </w:r>
    </w:p>
    <w:p w14:paraId="7791BDE4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&lt;div class="cv"&gt;</w:t>
      </w:r>
    </w:p>
    <w:p w14:paraId="2D2ED588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&lt;aside class="left"&gt;</w:t>
      </w:r>
    </w:p>
    <w:p w14:paraId="599E14D6" w14:textId="121110BB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img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 xml:space="preserve"> 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src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>="my-photo.png"&gt;</w:t>
      </w:r>
    </w:p>
    <w:p w14:paraId="20924DDB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&lt;p&gt;Hello, I am&lt;/p&gt;</w:t>
      </w:r>
    </w:p>
    <w:p w14:paraId="27C1848E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&lt;h1&gt;G. Gowtham&lt;/h1&gt;</w:t>
      </w:r>
    </w:p>
    <w:p w14:paraId="1672236E" w14:textId="718EE5C1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lastRenderedPageBreak/>
        <w:t xml:space="preserve">            &lt;h3 class="tag"&gt;Full-Stack Web Developer&lt;/h3&gt;</w:t>
      </w:r>
    </w:p>
    <w:p w14:paraId="33C5FB6B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&lt;div class="section"&gt;</w:t>
      </w:r>
    </w:p>
    <w:p w14:paraId="51EAFC32" w14:textId="1E9FBFD4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&lt;h2&gt;About Me&lt;/h2&gt;</w:t>
      </w:r>
    </w:p>
    <w:p w14:paraId="3ED9F490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&lt;p&gt;</w:t>
      </w:r>
    </w:p>
    <w:p w14:paraId="4A880F74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    MCA candidate with practical experience in building responsive,</w:t>
      </w:r>
    </w:p>
    <w:p w14:paraId="60C5B87E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    database-driven and production-oriented web applications using</w:t>
      </w:r>
    </w:p>
    <w:p w14:paraId="1C43B46F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    modern full-stack technologies.</w:t>
      </w:r>
    </w:p>
    <w:p w14:paraId="6C6DC70F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&lt;/p&gt;</w:t>
      </w:r>
    </w:p>
    <w:p w14:paraId="59C9FE8D" w14:textId="5CEA2BD0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&lt;/div&gt;</w:t>
      </w:r>
    </w:p>
    <w:p w14:paraId="3537585E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&lt;div class="section"&gt;</w:t>
      </w:r>
    </w:p>
    <w:p w14:paraId="3BBA166F" w14:textId="1E3E73B8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&lt;h2&gt;Contact&lt;/h2&gt;</w:t>
      </w:r>
    </w:p>
    <w:p w14:paraId="6CFB6FF8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&lt;p&gt;</w:t>
      </w:r>
      <w:r w:rsidRPr="00516EA0">
        <w:rPr>
          <w:rFonts w:ascii="Segoe UI Emoji" w:eastAsia="DejaVu Sans Mono" w:hAnsi="Segoe UI Emoji" w:cs="Segoe UI Emoji"/>
          <w:sz w:val="24"/>
          <w:szCs w:val="24"/>
          <w:lang w:val="en-IN"/>
        </w:rPr>
        <w:t>📍</w:t>
      </w:r>
      <w:r w:rsidRPr="00516EA0">
        <w:rPr>
          <w:rFonts w:eastAsia="DejaVu Sans Mono" w:cs="Times New Roman"/>
          <w:sz w:val="24"/>
          <w:szCs w:val="24"/>
          <w:lang w:val="en-IN"/>
        </w:rPr>
        <w:t xml:space="preserve"> Salem, Tamil Nadu&lt;/p&gt;</w:t>
      </w:r>
    </w:p>
    <w:p w14:paraId="05038086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&lt;p&gt;</w:t>
      </w:r>
      <w:r w:rsidRPr="00516EA0">
        <w:rPr>
          <w:rFonts w:ascii="Segoe UI Emoji" w:eastAsia="DejaVu Sans Mono" w:hAnsi="Segoe UI Emoji" w:cs="Segoe UI Emoji"/>
          <w:sz w:val="24"/>
          <w:szCs w:val="24"/>
          <w:lang w:val="en-IN"/>
        </w:rPr>
        <w:t>📞</w:t>
      </w:r>
      <w:r w:rsidRPr="00516EA0">
        <w:rPr>
          <w:rFonts w:eastAsia="DejaVu Sans Mono" w:cs="Times New Roman"/>
          <w:sz w:val="24"/>
          <w:szCs w:val="24"/>
          <w:lang w:val="en-IN"/>
        </w:rPr>
        <w:t xml:space="preserve"> +91 9344232465&lt;/p&gt;</w:t>
      </w:r>
    </w:p>
    <w:p w14:paraId="56A09296" w14:textId="1EB84512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&lt;p&gt;</w:t>
      </w:r>
      <w:r w:rsidRPr="00516EA0">
        <w:rPr>
          <w:rFonts w:ascii="Segoe UI Symbol" w:eastAsia="DejaVu Sans Mono" w:hAnsi="Segoe UI Symbol" w:cs="Segoe UI Symbol"/>
          <w:sz w:val="24"/>
          <w:szCs w:val="24"/>
          <w:lang w:val="en-IN"/>
        </w:rPr>
        <w:t>✉</w:t>
      </w:r>
      <w:r w:rsidRPr="00516EA0">
        <w:rPr>
          <w:rFonts w:eastAsia="DejaVu Sans Mono" w:cs="Times New Roman"/>
          <w:sz w:val="24"/>
          <w:szCs w:val="24"/>
          <w:lang w:val="en-IN"/>
        </w:rPr>
        <w:t xml:space="preserve"> itsgowtham.dev@gmail.com&lt;/p&gt;</w:t>
      </w:r>
    </w:p>
    <w:p w14:paraId="69245ABC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&lt;p&gt;</w:t>
      </w:r>
    </w:p>
    <w:p w14:paraId="32B9BAC2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    GitHub:</w:t>
      </w:r>
    </w:p>
    <w:p w14:paraId="1A3E83DD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    &lt;a 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href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>="https://github.com/HG12265"&gt;</w:t>
      </w:r>
    </w:p>
    <w:p w14:paraId="6B557186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        github.com/HG12265</w:t>
      </w:r>
    </w:p>
    <w:p w14:paraId="47F12361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    &lt;/a&gt;</w:t>
      </w:r>
    </w:p>
    <w:p w14:paraId="08E72A44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&lt;/p&gt;</w:t>
      </w:r>
    </w:p>
    <w:p w14:paraId="274D2701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</w:p>
    <w:p w14:paraId="55DE22F6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&lt;p&gt;</w:t>
      </w:r>
    </w:p>
    <w:p w14:paraId="45F009CA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    Portfolio:</w:t>
      </w:r>
    </w:p>
    <w:p w14:paraId="24B45CBB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    &lt;a 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href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>="https://itsgowtham.vercel.app"&gt;</w:t>
      </w:r>
    </w:p>
    <w:p w14:paraId="36563D50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        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itsgowtham.vercel.app</w:t>
      </w:r>
      <w:proofErr w:type="spellEnd"/>
    </w:p>
    <w:p w14:paraId="257AF590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    &lt;/a&gt;</w:t>
      </w:r>
    </w:p>
    <w:p w14:paraId="792B646F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&lt;/p&gt;</w:t>
      </w:r>
    </w:p>
    <w:p w14:paraId="10B8EF56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&lt;/div&gt;</w:t>
      </w:r>
    </w:p>
    <w:p w14:paraId="3C63F23D" w14:textId="783EDD2F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&lt;/aside&gt;</w:t>
      </w:r>
    </w:p>
    <w:p w14:paraId="6150DAA9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&lt;main class="right"&gt;</w:t>
      </w:r>
    </w:p>
    <w:p w14:paraId="64AD1455" w14:textId="4093916D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&lt;h2&gt;Education&lt;/h2&gt;</w:t>
      </w:r>
    </w:p>
    <w:p w14:paraId="5EF1FF95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&lt;div class="item"&gt;</w:t>
      </w:r>
    </w:p>
    <w:p w14:paraId="04E6D6E4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&lt;strong&gt;2025–2027 | 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Periyar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 xml:space="preserve"> University, Salem&lt;/strong&gt;</w:t>
      </w:r>
    </w:p>
    <w:p w14:paraId="26CEA18D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br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>&gt;</w:t>
      </w:r>
    </w:p>
    <w:p w14:paraId="601864F4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Master of Computer Applications (MCA) — Pursuing</w:t>
      </w:r>
    </w:p>
    <w:p w14:paraId="657B2751" w14:textId="77522A25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&lt;/div&gt;</w:t>
      </w:r>
    </w:p>
    <w:p w14:paraId="40A03035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&lt;div class="item"&gt;</w:t>
      </w:r>
    </w:p>
    <w:p w14:paraId="5C663CAA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&lt;strong&gt;2022–2025 | AVS Arts &amp;amp; Science College, Omalur&lt;/strong&gt;</w:t>
      </w:r>
    </w:p>
    <w:p w14:paraId="593236AC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br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>&gt;</w:t>
      </w:r>
    </w:p>
    <w:p w14:paraId="76685A6B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Bachelor of Computer Applications (BCA) — 75%</w:t>
      </w:r>
    </w:p>
    <w:p w14:paraId="6BC2E01D" w14:textId="60C4C1F8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&lt;/div&gt;</w:t>
      </w:r>
    </w:p>
    <w:p w14:paraId="1C447ABA" w14:textId="1268FD29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lastRenderedPageBreak/>
        <w:t xml:space="preserve">            &lt;h2&gt;Experience&lt;/h2&gt;</w:t>
      </w:r>
    </w:p>
    <w:p w14:paraId="0A24EDF7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&lt;div class="item"&gt;</w:t>
      </w:r>
    </w:p>
    <w:p w14:paraId="45C9DFA4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&lt;strong&gt;Full Stack Development Intern — Tech S Cube | June 2026&lt;/strong&gt;</w:t>
      </w:r>
    </w:p>
    <w:p w14:paraId="6C957848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br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>&gt;</w:t>
      </w:r>
    </w:p>
    <w:p w14:paraId="3D345CF7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Worked on an online compiler project covering frontend, backend,</w:t>
      </w:r>
    </w:p>
    <w:p w14:paraId="1CDF3E7C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workflow and compiler-functionality integration.</w:t>
      </w:r>
    </w:p>
    <w:p w14:paraId="57AEE2B0" w14:textId="2506D6BE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&lt;/div&gt;</w:t>
      </w:r>
    </w:p>
    <w:p w14:paraId="6B3B5D71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&lt;div class="item"&gt;</w:t>
      </w:r>
    </w:p>
    <w:p w14:paraId="5F7C9A48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&lt;strong&gt;Web Development Intern — Optimus Technocrats (India) | Dec 2023&lt;/strong&gt;</w:t>
      </w:r>
    </w:p>
    <w:p w14:paraId="4A379B17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br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>&gt;</w:t>
      </w:r>
    </w:p>
    <w:p w14:paraId="5245A083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Completed a 15-day internship involving practical web-development</w:t>
      </w:r>
    </w:p>
    <w:p w14:paraId="542BB5A7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project work.</w:t>
      </w:r>
    </w:p>
    <w:p w14:paraId="7F2891F8" w14:textId="605E8450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&lt;/div&gt;</w:t>
      </w:r>
    </w:p>
    <w:p w14:paraId="681DE8CC" w14:textId="703FF31D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&lt;h2&gt;Projects&lt;/h2&gt;</w:t>
      </w:r>
    </w:p>
    <w:p w14:paraId="5E78DAD6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&lt;div class="item"&gt;</w:t>
      </w:r>
    </w:p>
    <w:p w14:paraId="5D701FD4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&lt;strong&gt;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Periyar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 xml:space="preserve"> University Academic Portal&lt;/strong&gt;</w:t>
      </w:r>
    </w:p>
    <w:p w14:paraId="3181EAEC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— Next.js, Node.js, Express.js, MySQL</w:t>
      </w:r>
    </w:p>
    <w:p w14:paraId="013A9D99" w14:textId="72DBAB1A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&lt;/div&gt;</w:t>
      </w:r>
    </w:p>
    <w:p w14:paraId="40BCA56A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&lt;div class="item"&gt;</w:t>
      </w:r>
    </w:p>
    <w:p w14:paraId="20229B25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&lt;strong&gt;PG Entrance Examination Portal&lt;/strong&gt;</w:t>
      </w:r>
    </w:p>
    <w:p w14:paraId="6AA68BE4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— React.js, 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FastAPI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>, MySQL</w:t>
      </w:r>
    </w:p>
    <w:p w14:paraId="61484E56" w14:textId="60DF5563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&lt;/div&gt;</w:t>
      </w:r>
    </w:p>
    <w:p w14:paraId="2DF223B7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&lt;div class="item"&gt;</w:t>
      </w:r>
    </w:p>
    <w:p w14:paraId="3D510197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&lt;strong&gt;Ph.D. Entrance Examination Portal&lt;/strong&gt;</w:t>
      </w:r>
    </w:p>
    <w:p w14:paraId="67B6DD16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— React.js, </w:t>
      </w:r>
      <w:proofErr w:type="spellStart"/>
      <w:r w:rsidRPr="00516EA0">
        <w:rPr>
          <w:rFonts w:eastAsia="DejaVu Sans Mono" w:cs="Times New Roman"/>
          <w:sz w:val="24"/>
          <w:szCs w:val="24"/>
          <w:lang w:val="en-IN"/>
        </w:rPr>
        <w:t>FastAPI</w:t>
      </w:r>
      <w:proofErr w:type="spellEnd"/>
      <w:r w:rsidRPr="00516EA0">
        <w:rPr>
          <w:rFonts w:eastAsia="DejaVu Sans Mono" w:cs="Times New Roman"/>
          <w:sz w:val="24"/>
          <w:szCs w:val="24"/>
          <w:lang w:val="en-IN"/>
        </w:rPr>
        <w:t>, MySQL</w:t>
      </w:r>
    </w:p>
    <w:p w14:paraId="2D3E19C3" w14:textId="30810666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&lt;/div&gt;</w:t>
      </w:r>
    </w:p>
    <w:p w14:paraId="426F10C0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&lt;div class="item"&gt;</w:t>
      </w:r>
    </w:p>
    <w:p w14:paraId="39E27775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&lt;strong&gt;Mentor-Mentee Management System&lt;/strong&gt;</w:t>
      </w:r>
    </w:p>
    <w:p w14:paraId="400D97F3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    — React.js, Node.js, Express.js, MySQL</w:t>
      </w:r>
    </w:p>
    <w:p w14:paraId="468946D7" w14:textId="6CDB34AF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&lt;/div&gt;</w:t>
      </w:r>
    </w:p>
    <w:p w14:paraId="1F8398FA" w14:textId="60EC85F0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&lt;h2&gt;Skills&lt;/h2&gt;</w:t>
      </w:r>
    </w:p>
    <w:p w14:paraId="16906E36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&lt;span class="skill"&gt;Python&lt;/span&gt;</w:t>
      </w:r>
    </w:p>
    <w:p w14:paraId="3DE0DAB8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&lt;span class="skill"&gt;React.js&lt;/span&gt;</w:t>
      </w:r>
    </w:p>
    <w:p w14:paraId="76339B28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&lt;span class="skill"&gt;HTML&lt;/span&gt;</w:t>
      </w:r>
    </w:p>
    <w:p w14:paraId="34D45753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&lt;span class="skill"&gt;CSS&lt;/span&gt;</w:t>
      </w:r>
    </w:p>
    <w:p w14:paraId="5126E67D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&lt;span class="skill"&gt;Node.js&lt;/span&gt;</w:t>
      </w:r>
    </w:p>
    <w:p w14:paraId="5C65335B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&lt;span class="skill"&gt;Express.js&lt;/span&gt;</w:t>
      </w:r>
    </w:p>
    <w:p w14:paraId="3170241E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&lt;span class="skill"&gt;REST APIs&lt;/span&gt;</w:t>
      </w:r>
    </w:p>
    <w:p w14:paraId="3626689E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&lt;span class="skill"&gt;MySQL&lt;/span&gt;</w:t>
      </w:r>
    </w:p>
    <w:p w14:paraId="7A884771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&lt;span class="skill"&gt;MongoDB&lt;/span&gt;</w:t>
      </w:r>
    </w:p>
    <w:p w14:paraId="5929B648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&lt;span class="skill"&gt;Git&lt;/span&gt;</w:t>
      </w:r>
    </w:p>
    <w:p w14:paraId="3042C84A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&lt;span class="skill"&gt;GitHub&lt;/span&gt;</w:t>
      </w:r>
    </w:p>
    <w:p w14:paraId="0D0A9A73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lastRenderedPageBreak/>
        <w:t xml:space="preserve">            &lt;span class="skill"&gt;Docker&lt;/span&gt;</w:t>
      </w:r>
    </w:p>
    <w:p w14:paraId="6AD3DFE7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    &lt;span class="skill"&gt;cPanel&lt;/span&gt;</w:t>
      </w:r>
    </w:p>
    <w:p w14:paraId="5D418E9D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    &lt;/main&gt;</w:t>
      </w:r>
    </w:p>
    <w:p w14:paraId="3708F3E1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 xml:space="preserve">    &lt;/div&gt;</w:t>
      </w:r>
    </w:p>
    <w:p w14:paraId="6D80C638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  <w:lang w:val="en-I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>&lt;/body&gt;</w:t>
      </w:r>
    </w:p>
    <w:p w14:paraId="159753C4" w14:textId="00413720" w:rsidR="001C2A3B" w:rsidRPr="00030F95" w:rsidRDefault="00516EA0" w:rsidP="00516EA0">
      <w:pPr>
        <w:spacing w:after="40"/>
        <w:rPr>
          <w:rFonts w:cs="Times New Roman"/>
        </w:rPr>
      </w:pPr>
      <w:r w:rsidRPr="00516EA0">
        <w:rPr>
          <w:rFonts w:eastAsia="DejaVu Sans Mono" w:cs="Times New Roman"/>
          <w:sz w:val="24"/>
          <w:szCs w:val="24"/>
          <w:lang w:val="en-IN"/>
        </w:rPr>
        <w:t>&lt;/html&gt;</w:t>
      </w:r>
    </w:p>
    <w:p w14:paraId="69753029" w14:textId="77777777" w:rsidR="001C2A3B" w:rsidRPr="00030F95" w:rsidRDefault="00000000">
      <w:pPr>
        <w:rPr>
          <w:rFonts w:cs="Times New Roman"/>
        </w:rPr>
      </w:pPr>
      <w:r w:rsidRPr="00030F95">
        <w:rPr>
          <w:rFonts w:cs="Times New Roman"/>
        </w:rPr>
        <w:br w:type="page"/>
      </w:r>
    </w:p>
    <w:p w14:paraId="4FC58A4E" w14:textId="77777777" w:rsidR="001C2A3B" w:rsidRDefault="00000000">
      <w:pPr>
        <w:spacing w:after="120"/>
        <w:rPr>
          <w:rFonts w:cs="Times New Roman"/>
          <w:b/>
          <w:sz w:val="28"/>
          <w:szCs w:val="28"/>
          <w:u w:val="single"/>
        </w:rPr>
      </w:pPr>
      <w:r w:rsidRPr="00566F8A">
        <w:rPr>
          <w:rFonts w:cs="Times New Roman"/>
          <w:b/>
          <w:sz w:val="28"/>
          <w:szCs w:val="28"/>
          <w:u w:val="single"/>
        </w:rPr>
        <w:lastRenderedPageBreak/>
        <w:t>OUTPUT:</w:t>
      </w:r>
    </w:p>
    <w:p w14:paraId="3E7E09C0" w14:textId="77777777" w:rsidR="00566F8A" w:rsidRPr="00566F8A" w:rsidRDefault="00566F8A">
      <w:pPr>
        <w:spacing w:after="120"/>
        <w:rPr>
          <w:rFonts w:cs="Times New Roman"/>
          <w:sz w:val="28"/>
          <w:szCs w:val="28"/>
        </w:rPr>
      </w:pPr>
    </w:p>
    <w:p w14:paraId="0A158240" w14:textId="77777777" w:rsidR="001C2A3B" w:rsidRPr="00030F95" w:rsidRDefault="00000000">
      <w:pPr>
        <w:spacing w:after="120"/>
        <w:jc w:val="center"/>
        <w:rPr>
          <w:rFonts w:cs="Times New Roman"/>
        </w:rPr>
      </w:pPr>
      <w:r w:rsidRPr="00030F95">
        <w:rPr>
          <w:rFonts w:cs="Times New Roman"/>
          <w:noProof/>
        </w:rPr>
        <w:drawing>
          <wp:inline distT="0" distB="0" distL="0" distR="0" wp14:anchorId="282FFB78" wp14:editId="53CEF93A">
            <wp:extent cx="6126480" cy="38286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n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8FE3" w14:textId="77777777" w:rsidR="001C2A3B" w:rsidRPr="00030F95" w:rsidRDefault="00000000">
      <w:pPr>
        <w:rPr>
          <w:rFonts w:cs="Times New Roman"/>
        </w:rPr>
      </w:pPr>
      <w:r w:rsidRPr="00030F95">
        <w:rPr>
          <w:rFonts w:cs="Times New Roman"/>
        </w:rPr>
        <w:br w:type="page"/>
      </w:r>
    </w:p>
    <w:p w14:paraId="2596B151" w14:textId="77777777" w:rsidR="001C2A3B" w:rsidRPr="00030F95" w:rsidRDefault="00000000">
      <w:pPr>
        <w:spacing w:before="40" w:after="80"/>
        <w:rPr>
          <w:rFonts w:cs="Times New Roman"/>
          <w:sz w:val="28"/>
          <w:szCs w:val="28"/>
        </w:rPr>
      </w:pPr>
      <w:r w:rsidRPr="00030F95">
        <w:rPr>
          <w:rFonts w:cs="Times New Roman"/>
          <w:b/>
          <w:sz w:val="28"/>
          <w:szCs w:val="28"/>
          <w:u w:val="single"/>
        </w:rPr>
        <w:lastRenderedPageBreak/>
        <w:t>SOURCE CODE:</w:t>
      </w:r>
    </w:p>
    <w:p w14:paraId="211D446C" w14:textId="77777777" w:rsidR="001C2A3B" w:rsidRPr="00030F95" w:rsidRDefault="00000000">
      <w:pPr>
        <w:spacing w:before="80" w:after="40"/>
        <w:rPr>
          <w:rFonts w:cs="Times New Roman"/>
          <w:sz w:val="28"/>
          <w:szCs w:val="28"/>
        </w:rPr>
      </w:pPr>
      <w:r w:rsidRPr="00030F95">
        <w:rPr>
          <w:rFonts w:cs="Times New Roman"/>
          <w:b/>
          <w:sz w:val="28"/>
          <w:szCs w:val="28"/>
        </w:rPr>
        <w:t>index.html</w:t>
      </w:r>
    </w:p>
    <w:p w14:paraId="7F184A64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&lt;!DOCTYPE html&gt;</w:t>
      </w:r>
    </w:p>
    <w:p w14:paraId="61EAE32D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&lt;html lang="</w:t>
      </w:r>
      <w:proofErr w:type="spellStart"/>
      <w:r w:rsidRPr="00030F95">
        <w:rPr>
          <w:rFonts w:eastAsia="DejaVu Sans Mono" w:cs="Times New Roman"/>
          <w:sz w:val="24"/>
          <w:szCs w:val="24"/>
        </w:rPr>
        <w:t>en</w:t>
      </w:r>
      <w:proofErr w:type="spellEnd"/>
      <w:r w:rsidRPr="00030F95">
        <w:rPr>
          <w:rFonts w:eastAsia="DejaVu Sans Mono" w:cs="Times New Roman"/>
          <w:sz w:val="24"/>
          <w:szCs w:val="24"/>
        </w:rPr>
        <w:t>"&gt;</w:t>
      </w:r>
    </w:p>
    <w:p w14:paraId="0B1A1123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&lt;head&gt;</w:t>
      </w:r>
    </w:p>
    <w:p w14:paraId="021032C0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&lt;meta charset="UTF-8"&gt;</w:t>
      </w:r>
    </w:p>
    <w:p w14:paraId="4277AAB8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&lt;meta name="viewport" content="width=device-width, initial-scale=1.0"&gt;</w:t>
      </w:r>
    </w:p>
    <w:p w14:paraId="03DD2CD1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&lt;title&gt;Gowtham Portfolio&lt;/title&gt;</w:t>
      </w:r>
    </w:p>
    <w:p w14:paraId="570CFB7B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&lt;link </w:t>
      </w:r>
      <w:proofErr w:type="spellStart"/>
      <w:r w:rsidRPr="00030F95">
        <w:rPr>
          <w:rFonts w:eastAsia="DejaVu Sans Mono" w:cs="Times New Roman"/>
          <w:sz w:val="24"/>
          <w:szCs w:val="24"/>
        </w:rPr>
        <w:t>rel</w:t>
      </w:r>
      <w:proofErr w:type="spellEnd"/>
      <w:r w:rsidRPr="00030F95">
        <w:rPr>
          <w:rFonts w:eastAsia="DejaVu Sans Mono" w:cs="Times New Roman"/>
          <w:sz w:val="24"/>
          <w:szCs w:val="24"/>
        </w:rPr>
        <w:t xml:space="preserve">="stylesheet" </w:t>
      </w:r>
      <w:proofErr w:type="spellStart"/>
      <w:r w:rsidRPr="00030F95">
        <w:rPr>
          <w:rFonts w:eastAsia="DejaVu Sans Mono" w:cs="Times New Roman"/>
          <w:sz w:val="24"/>
          <w:szCs w:val="24"/>
        </w:rPr>
        <w:t>href</w:t>
      </w:r>
      <w:proofErr w:type="spellEnd"/>
      <w:r w:rsidRPr="00030F95">
        <w:rPr>
          <w:rFonts w:eastAsia="DejaVu Sans Mono" w:cs="Times New Roman"/>
          <w:sz w:val="24"/>
          <w:szCs w:val="24"/>
        </w:rPr>
        <w:t>="styles.css"&gt;</w:t>
      </w:r>
    </w:p>
    <w:p w14:paraId="50320462" w14:textId="52D0750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&lt;/head&gt;</w:t>
      </w:r>
    </w:p>
    <w:p w14:paraId="29DEFA98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&lt;body&gt;</w:t>
      </w:r>
    </w:p>
    <w:p w14:paraId="6A406EA2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&lt;header&gt;</w:t>
      </w:r>
    </w:p>
    <w:p w14:paraId="10578F1B" w14:textId="3751A916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&lt;h1&gt;</w:t>
      </w:r>
      <w:proofErr w:type="spellStart"/>
      <w:r w:rsidRPr="00030F95">
        <w:rPr>
          <w:rFonts w:eastAsia="DejaVu Sans Mono" w:cs="Times New Roman"/>
          <w:sz w:val="24"/>
          <w:szCs w:val="24"/>
        </w:rPr>
        <w:t>Gowtham.dev</w:t>
      </w:r>
      <w:proofErr w:type="spellEnd"/>
      <w:r w:rsidRPr="00030F95">
        <w:rPr>
          <w:rFonts w:eastAsia="DejaVu Sans Mono" w:cs="Times New Roman"/>
          <w:sz w:val="24"/>
          <w:szCs w:val="24"/>
        </w:rPr>
        <w:t>&lt;/h1&gt;</w:t>
      </w:r>
    </w:p>
    <w:p w14:paraId="0A19B6EF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&lt;nav&gt;</w:t>
      </w:r>
    </w:p>
    <w:p w14:paraId="178BA42D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&lt;a </w:t>
      </w:r>
      <w:proofErr w:type="spellStart"/>
      <w:r w:rsidRPr="00030F95">
        <w:rPr>
          <w:rFonts w:eastAsia="DejaVu Sans Mono" w:cs="Times New Roman"/>
          <w:sz w:val="24"/>
          <w:szCs w:val="24"/>
        </w:rPr>
        <w:t>href</w:t>
      </w:r>
      <w:proofErr w:type="spellEnd"/>
      <w:r w:rsidRPr="00030F95">
        <w:rPr>
          <w:rFonts w:eastAsia="DejaVu Sans Mono" w:cs="Times New Roman"/>
          <w:sz w:val="24"/>
          <w:szCs w:val="24"/>
        </w:rPr>
        <w:t>="index.html"&gt;Home&lt;/a&gt;</w:t>
      </w:r>
    </w:p>
    <w:p w14:paraId="63261269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&lt;a </w:t>
      </w:r>
      <w:proofErr w:type="spellStart"/>
      <w:r w:rsidRPr="00030F95">
        <w:rPr>
          <w:rFonts w:eastAsia="DejaVu Sans Mono" w:cs="Times New Roman"/>
          <w:sz w:val="24"/>
          <w:szCs w:val="24"/>
        </w:rPr>
        <w:t>href</w:t>
      </w:r>
      <w:proofErr w:type="spellEnd"/>
      <w:r w:rsidRPr="00030F95">
        <w:rPr>
          <w:rFonts w:eastAsia="DejaVu Sans Mono" w:cs="Times New Roman"/>
          <w:sz w:val="24"/>
          <w:szCs w:val="24"/>
        </w:rPr>
        <w:t>="about.html"&gt;About Us&lt;/a&gt;</w:t>
      </w:r>
    </w:p>
    <w:p w14:paraId="469D2B99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&lt;a </w:t>
      </w:r>
      <w:proofErr w:type="spellStart"/>
      <w:r w:rsidRPr="00030F95">
        <w:rPr>
          <w:rFonts w:eastAsia="DejaVu Sans Mono" w:cs="Times New Roman"/>
          <w:sz w:val="24"/>
          <w:szCs w:val="24"/>
        </w:rPr>
        <w:t>href</w:t>
      </w:r>
      <w:proofErr w:type="spellEnd"/>
      <w:r w:rsidRPr="00030F95">
        <w:rPr>
          <w:rFonts w:eastAsia="DejaVu Sans Mono" w:cs="Times New Roman"/>
          <w:sz w:val="24"/>
          <w:szCs w:val="24"/>
        </w:rPr>
        <w:t>="services.html"&gt;Our Services&lt;/a&gt;</w:t>
      </w:r>
    </w:p>
    <w:p w14:paraId="169E642D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&lt;a </w:t>
      </w:r>
      <w:proofErr w:type="spellStart"/>
      <w:r w:rsidRPr="00030F95">
        <w:rPr>
          <w:rFonts w:eastAsia="DejaVu Sans Mono" w:cs="Times New Roman"/>
          <w:sz w:val="24"/>
          <w:szCs w:val="24"/>
        </w:rPr>
        <w:t>href</w:t>
      </w:r>
      <w:proofErr w:type="spellEnd"/>
      <w:r w:rsidRPr="00030F95">
        <w:rPr>
          <w:rFonts w:eastAsia="DejaVu Sans Mono" w:cs="Times New Roman"/>
          <w:sz w:val="24"/>
          <w:szCs w:val="24"/>
        </w:rPr>
        <w:t>="contact.html"&gt;Contact Us&lt;/a&gt;</w:t>
      </w:r>
    </w:p>
    <w:p w14:paraId="5575D2C9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&lt;/nav&gt;</w:t>
      </w:r>
    </w:p>
    <w:p w14:paraId="1F5C35A1" w14:textId="08517066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&lt;/header&gt;</w:t>
      </w:r>
    </w:p>
    <w:p w14:paraId="2F8223CD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&lt;section class="hero"&gt;</w:t>
      </w:r>
    </w:p>
    <w:p w14:paraId="2EA43FCC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&lt;h2&gt;Welcome to My Website&lt;/h2&gt;</w:t>
      </w:r>
    </w:p>
    <w:p w14:paraId="6E304428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&lt;p&gt;</w:t>
      </w:r>
    </w:p>
    <w:p w14:paraId="4CB3A492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I am G. Gowtham, an MCA student and full-stack web developer interested in</w:t>
      </w:r>
    </w:p>
    <w:p w14:paraId="22BD6090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software engineering, backend development, and database-driven web applications.</w:t>
      </w:r>
    </w:p>
    <w:p w14:paraId="562E40E3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&lt;/p&gt;</w:t>
      </w:r>
    </w:p>
    <w:p w14:paraId="034C7DDA" w14:textId="4CBCF6B6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&lt;/section&gt;</w:t>
      </w:r>
    </w:p>
    <w:p w14:paraId="2884C679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&lt;div class="container"&gt;</w:t>
      </w:r>
    </w:p>
    <w:p w14:paraId="1E6CC7AD" w14:textId="5FAB6134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&lt;h2&gt;Web Development&lt;/h2&gt;</w:t>
      </w:r>
    </w:p>
    <w:p w14:paraId="4E34F703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&lt;div class="cards"&gt;</w:t>
      </w:r>
    </w:p>
    <w:p w14:paraId="60F50CA6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&lt;div class="card"&gt;</w:t>
      </w:r>
    </w:p>
    <w:p w14:paraId="33F31EFC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    &lt;h3&gt;Frontend Development&lt;/h3&gt;</w:t>
      </w:r>
    </w:p>
    <w:p w14:paraId="10F88BDB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    &lt;p&gt;HTML, CSS and React.js for responsive </w:t>
      </w:r>
      <w:proofErr w:type="gramStart"/>
      <w:r w:rsidRPr="00030F95">
        <w:rPr>
          <w:rFonts w:eastAsia="DejaVu Sans Mono" w:cs="Times New Roman"/>
          <w:sz w:val="24"/>
          <w:szCs w:val="24"/>
        </w:rPr>
        <w:t>interfaces.&lt;</w:t>
      </w:r>
      <w:proofErr w:type="gramEnd"/>
      <w:r w:rsidRPr="00030F95">
        <w:rPr>
          <w:rFonts w:eastAsia="DejaVu Sans Mono" w:cs="Times New Roman"/>
          <w:sz w:val="24"/>
          <w:szCs w:val="24"/>
        </w:rPr>
        <w:t>/p&gt;</w:t>
      </w:r>
    </w:p>
    <w:p w14:paraId="44E58A40" w14:textId="71E0FF34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&lt;/div&gt;</w:t>
      </w:r>
    </w:p>
    <w:p w14:paraId="34F58B73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&lt;div class="card"&gt;</w:t>
      </w:r>
    </w:p>
    <w:p w14:paraId="4AF37838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    &lt;h3&gt;Backend Development&lt;/h3&gt;</w:t>
      </w:r>
    </w:p>
    <w:p w14:paraId="7957D415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    &lt;p&gt;Node.js, Express.js and Python </w:t>
      </w:r>
      <w:proofErr w:type="spellStart"/>
      <w:r w:rsidRPr="00030F95">
        <w:rPr>
          <w:rFonts w:eastAsia="DejaVu Sans Mono" w:cs="Times New Roman"/>
          <w:sz w:val="24"/>
          <w:szCs w:val="24"/>
        </w:rPr>
        <w:t>FastAPI</w:t>
      </w:r>
      <w:proofErr w:type="spellEnd"/>
      <w:r w:rsidRPr="00030F95">
        <w:rPr>
          <w:rFonts w:eastAsia="DejaVu Sans Mono" w:cs="Times New Roman"/>
          <w:sz w:val="24"/>
          <w:szCs w:val="24"/>
        </w:rPr>
        <w:t xml:space="preserve"> for APIs and application </w:t>
      </w:r>
      <w:proofErr w:type="gramStart"/>
      <w:r w:rsidRPr="00030F95">
        <w:rPr>
          <w:rFonts w:eastAsia="DejaVu Sans Mono" w:cs="Times New Roman"/>
          <w:sz w:val="24"/>
          <w:szCs w:val="24"/>
        </w:rPr>
        <w:t>logic.&lt;</w:t>
      </w:r>
      <w:proofErr w:type="gramEnd"/>
      <w:r w:rsidRPr="00030F95">
        <w:rPr>
          <w:rFonts w:eastAsia="DejaVu Sans Mono" w:cs="Times New Roman"/>
          <w:sz w:val="24"/>
          <w:szCs w:val="24"/>
        </w:rPr>
        <w:t>/p&gt;</w:t>
      </w:r>
    </w:p>
    <w:p w14:paraId="1D49D5FD" w14:textId="67959E26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&lt;/div&gt;</w:t>
      </w:r>
    </w:p>
    <w:p w14:paraId="34A31C95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&lt;div class="card"&gt;</w:t>
      </w:r>
    </w:p>
    <w:p w14:paraId="708C5984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    &lt;h3&gt;Database&lt;/h3&gt;</w:t>
      </w:r>
    </w:p>
    <w:p w14:paraId="5353118A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    &lt;p&gt;MySQL and MongoDB for reliable application data </w:t>
      </w:r>
      <w:proofErr w:type="gramStart"/>
      <w:r w:rsidRPr="00030F95">
        <w:rPr>
          <w:rFonts w:eastAsia="DejaVu Sans Mono" w:cs="Times New Roman"/>
          <w:sz w:val="24"/>
          <w:szCs w:val="24"/>
        </w:rPr>
        <w:t>storage.&lt;</w:t>
      </w:r>
      <w:proofErr w:type="gramEnd"/>
      <w:r w:rsidRPr="00030F95">
        <w:rPr>
          <w:rFonts w:eastAsia="DejaVu Sans Mono" w:cs="Times New Roman"/>
          <w:sz w:val="24"/>
          <w:szCs w:val="24"/>
        </w:rPr>
        <w:t>/p&gt;</w:t>
      </w:r>
    </w:p>
    <w:p w14:paraId="34D4CD40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lastRenderedPageBreak/>
        <w:t xml:space="preserve">            &lt;/div&gt;</w:t>
      </w:r>
    </w:p>
    <w:p w14:paraId="62D2DC3A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&lt;/div&gt;</w:t>
      </w:r>
    </w:p>
    <w:p w14:paraId="0D87CE2A" w14:textId="4C4E0153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&lt;/div&gt;</w:t>
      </w:r>
    </w:p>
    <w:p w14:paraId="2DFCD08A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&lt;footer&gt;</w:t>
      </w:r>
    </w:p>
    <w:p w14:paraId="56D90936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© 2026 G. Gowtham</w:t>
      </w:r>
    </w:p>
    <w:p w14:paraId="5F43369B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&lt;/footer&gt;</w:t>
      </w:r>
    </w:p>
    <w:p w14:paraId="3092B7EB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&lt;/body&gt;</w:t>
      </w:r>
    </w:p>
    <w:p w14:paraId="50210D56" w14:textId="07A68386" w:rsidR="001C2A3B" w:rsidRPr="00030F95" w:rsidRDefault="00030F95" w:rsidP="00030F95">
      <w:pPr>
        <w:spacing w:after="40"/>
        <w:rPr>
          <w:rFonts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&lt;/html&gt;</w:t>
      </w:r>
    </w:p>
    <w:p w14:paraId="1F096BD2" w14:textId="7B170106" w:rsidR="001C2A3B" w:rsidRPr="00030F95" w:rsidRDefault="00030F95">
      <w:pPr>
        <w:spacing w:before="80" w:after="40"/>
        <w:rPr>
          <w:rFonts w:cs="Times New Roman"/>
          <w:sz w:val="28"/>
          <w:szCs w:val="28"/>
        </w:rPr>
      </w:pPr>
      <w:r w:rsidRPr="00030F95">
        <w:rPr>
          <w:rFonts w:cs="Times New Roman"/>
          <w:b/>
          <w:sz w:val="24"/>
          <w:szCs w:val="24"/>
        </w:rPr>
        <w:br/>
      </w:r>
      <w:r w:rsidR="00000000" w:rsidRPr="00030F95">
        <w:rPr>
          <w:rFonts w:cs="Times New Roman"/>
          <w:b/>
          <w:sz w:val="28"/>
          <w:szCs w:val="28"/>
        </w:rPr>
        <w:t>about.html</w:t>
      </w:r>
    </w:p>
    <w:p w14:paraId="19DE2C33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&lt;!DOCTYPE html&gt;</w:t>
      </w:r>
    </w:p>
    <w:p w14:paraId="7B52648F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&lt;html lang="</w:t>
      </w:r>
      <w:proofErr w:type="spellStart"/>
      <w:r w:rsidRPr="00030F95">
        <w:rPr>
          <w:rFonts w:eastAsia="DejaVu Sans Mono" w:cs="Times New Roman"/>
          <w:sz w:val="24"/>
          <w:szCs w:val="24"/>
        </w:rPr>
        <w:t>en</w:t>
      </w:r>
      <w:proofErr w:type="spellEnd"/>
      <w:r w:rsidRPr="00030F95">
        <w:rPr>
          <w:rFonts w:eastAsia="DejaVu Sans Mono" w:cs="Times New Roman"/>
          <w:sz w:val="24"/>
          <w:szCs w:val="24"/>
        </w:rPr>
        <w:t>"&gt;</w:t>
      </w:r>
    </w:p>
    <w:p w14:paraId="22E8BF75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&lt;head&gt;</w:t>
      </w:r>
    </w:p>
    <w:p w14:paraId="5605A892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&lt;meta charset="UTF-8"&gt;</w:t>
      </w:r>
    </w:p>
    <w:p w14:paraId="3220C44E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&lt;meta name="viewport" content="width=device-width, initial-scale=1.0"&gt;</w:t>
      </w:r>
    </w:p>
    <w:p w14:paraId="2E17A0F4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&lt;title&gt;About Gowtham&lt;/title&gt;</w:t>
      </w:r>
    </w:p>
    <w:p w14:paraId="5B868875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&lt;link </w:t>
      </w:r>
      <w:proofErr w:type="spellStart"/>
      <w:r w:rsidRPr="00030F95">
        <w:rPr>
          <w:rFonts w:eastAsia="DejaVu Sans Mono" w:cs="Times New Roman"/>
          <w:sz w:val="24"/>
          <w:szCs w:val="24"/>
        </w:rPr>
        <w:t>rel</w:t>
      </w:r>
      <w:proofErr w:type="spellEnd"/>
      <w:r w:rsidRPr="00030F95">
        <w:rPr>
          <w:rFonts w:eastAsia="DejaVu Sans Mono" w:cs="Times New Roman"/>
          <w:sz w:val="24"/>
          <w:szCs w:val="24"/>
        </w:rPr>
        <w:t xml:space="preserve">="stylesheet" </w:t>
      </w:r>
      <w:proofErr w:type="spellStart"/>
      <w:r w:rsidRPr="00030F95">
        <w:rPr>
          <w:rFonts w:eastAsia="DejaVu Sans Mono" w:cs="Times New Roman"/>
          <w:sz w:val="24"/>
          <w:szCs w:val="24"/>
        </w:rPr>
        <w:t>href</w:t>
      </w:r>
      <w:proofErr w:type="spellEnd"/>
      <w:r w:rsidRPr="00030F95">
        <w:rPr>
          <w:rFonts w:eastAsia="DejaVu Sans Mono" w:cs="Times New Roman"/>
          <w:sz w:val="24"/>
          <w:szCs w:val="24"/>
        </w:rPr>
        <w:t>="styles.css"&gt;</w:t>
      </w:r>
    </w:p>
    <w:p w14:paraId="1E0BEB67" w14:textId="2E49F991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&lt;/head&gt;</w:t>
      </w:r>
    </w:p>
    <w:p w14:paraId="4A529287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&lt;body&gt;</w:t>
      </w:r>
    </w:p>
    <w:p w14:paraId="5CCC2327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&lt;header&gt;</w:t>
      </w:r>
    </w:p>
    <w:p w14:paraId="67313A16" w14:textId="66F7FE33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&lt;h1&gt;</w:t>
      </w:r>
      <w:proofErr w:type="spellStart"/>
      <w:r w:rsidRPr="00030F95">
        <w:rPr>
          <w:rFonts w:eastAsia="DejaVu Sans Mono" w:cs="Times New Roman"/>
          <w:sz w:val="24"/>
          <w:szCs w:val="24"/>
        </w:rPr>
        <w:t>Gowtham.dev</w:t>
      </w:r>
      <w:proofErr w:type="spellEnd"/>
      <w:r w:rsidRPr="00030F95">
        <w:rPr>
          <w:rFonts w:eastAsia="DejaVu Sans Mono" w:cs="Times New Roman"/>
          <w:sz w:val="24"/>
          <w:szCs w:val="24"/>
        </w:rPr>
        <w:t>&lt;/h1&gt;</w:t>
      </w:r>
    </w:p>
    <w:p w14:paraId="668E4192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&lt;nav&gt;</w:t>
      </w:r>
    </w:p>
    <w:p w14:paraId="7A76673C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&lt;a </w:t>
      </w:r>
      <w:proofErr w:type="spellStart"/>
      <w:r w:rsidRPr="00030F95">
        <w:rPr>
          <w:rFonts w:eastAsia="DejaVu Sans Mono" w:cs="Times New Roman"/>
          <w:sz w:val="24"/>
          <w:szCs w:val="24"/>
        </w:rPr>
        <w:t>href</w:t>
      </w:r>
      <w:proofErr w:type="spellEnd"/>
      <w:r w:rsidRPr="00030F95">
        <w:rPr>
          <w:rFonts w:eastAsia="DejaVu Sans Mono" w:cs="Times New Roman"/>
          <w:sz w:val="24"/>
          <w:szCs w:val="24"/>
        </w:rPr>
        <w:t>="index.html"&gt;Home&lt;/a&gt;</w:t>
      </w:r>
    </w:p>
    <w:p w14:paraId="2B6369E6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&lt;a </w:t>
      </w:r>
      <w:proofErr w:type="spellStart"/>
      <w:r w:rsidRPr="00030F95">
        <w:rPr>
          <w:rFonts w:eastAsia="DejaVu Sans Mono" w:cs="Times New Roman"/>
          <w:sz w:val="24"/>
          <w:szCs w:val="24"/>
        </w:rPr>
        <w:t>href</w:t>
      </w:r>
      <w:proofErr w:type="spellEnd"/>
      <w:r w:rsidRPr="00030F95">
        <w:rPr>
          <w:rFonts w:eastAsia="DejaVu Sans Mono" w:cs="Times New Roman"/>
          <w:sz w:val="24"/>
          <w:szCs w:val="24"/>
        </w:rPr>
        <w:t>="about.html"&gt;About Us&lt;/a&gt;</w:t>
      </w:r>
    </w:p>
    <w:p w14:paraId="1FE27532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&lt;a </w:t>
      </w:r>
      <w:proofErr w:type="spellStart"/>
      <w:r w:rsidRPr="00030F95">
        <w:rPr>
          <w:rFonts w:eastAsia="DejaVu Sans Mono" w:cs="Times New Roman"/>
          <w:sz w:val="24"/>
          <w:szCs w:val="24"/>
        </w:rPr>
        <w:t>href</w:t>
      </w:r>
      <w:proofErr w:type="spellEnd"/>
      <w:r w:rsidRPr="00030F95">
        <w:rPr>
          <w:rFonts w:eastAsia="DejaVu Sans Mono" w:cs="Times New Roman"/>
          <w:sz w:val="24"/>
          <w:szCs w:val="24"/>
        </w:rPr>
        <w:t>="services.html"&gt;Our Services&lt;/a&gt;</w:t>
      </w:r>
    </w:p>
    <w:p w14:paraId="4DB6D46F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&lt;a </w:t>
      </w:r>
      <w:proofErr w:type="spellStart"/>
      <w:r w:rsidRPr="00030F95">
        <w:rPr>
          <w:rFonts w:eastAsia="DejaVu Sans Mono" w:cs="Times New Roman"/>
          <w:sz w:val="24"/>
          <w:szCs w:val="24"/>
        </w:rPr>
        <w:t>href</w:t>
      </w:r>
      <w:proofErr w:type="spellEnd"/>
      <w:r w:rsidRPr="00030F95">
        <w:rPr>
          <w:rFonts w:eastAsia="DejaVu Sans Mono" w:cs="Times New Roman"/>
          <w:sz w:val="24"/>
          <w:szCs w:val="24"/>
        </w:rPr>
        <w:t>="contact.html"&gt;Contact Us&lt;/a&gt;</w:t>
      </w:r>
    </w:p>
    <w:p w14:paraId="7A0074EC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&lt;/nav&gt;</w:t>
      </w:r>
    </w:p>
    <w:p w14:paraId="52EC2440" w14:textId="52DFD22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&lt;/header&gt;</w:t>
      </w:r>
    </w:p>
    <w:p w14:paraId="48378E15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&lt;div class="container"&gt;</w:t>
      </w:r>
    </w:p>
    <w:p w14:paraId="76D8A9CF" w14:textId="6F8E0406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&lt;h1&gt;About Me&lt;/h1&gt;</w:t>
      </w:r>
    </w:p>
    <w:p w14:paraId="70F76561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&lt;div class="card"&gt;</w:t>
      </w:r>
    </w:p>
    <w:p w14:paraId="3B106C25" w14:textId="363D3C90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&lt;h2&gt;Hello, I am G. Gowtham&lt;/h2&gt;</w:t>
      </w:r>
    </w:p>
    <w:p w14:paraId="0011A9E7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&lt;p&gt;</w:t>
      </w:r>
    </w:p>
    <w:p w14:paraId="40AFA9F5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    I am pursuing MCA at </w:t>
      </w:r>
      <w:proofErr w:type="spellStart"/>
      <w:r w:rsidRPr="00030F95">
        <w:rPr>
          <w:rFonts w:eastAsia="DejaVu Sans Mono" w:cs="Times New Roman"/>
          <w:sz w:val="24"/>
          <w:szCs w:val="24"/>
        </w:rPr>
        <w:t>Periyar</w:t>
      </w:r>
      <w:proofErr w:type="spellEnd"/>
      <w:r w:rsidRPr="00030F95">
        <w:rPr>
          <w:rFonts w:eastAsia="DejaVu Sans Mono" w:cs="Times New Roman"/>
          <w:sz w:val="24"/>
          <w:szCs w:val="24"/>
        </w:rPr>
        <w:t xml:space="preserve"> University, Salem. I have practical experience</w:t>
      </w:r>
    </w:p>
    <w:p w14:paraId="2E17E7D6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    in full-stack development and have built academic portals, online examination</w:t>
      </w:r>
    </w:p>
    <w:p w14:paraId="6625B6F6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    systems and mentoring applications.</w:t>
      </w:r>
    </w:p>
    <w:p w14:paraId="330E7B01" w14:textId="386448B4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&lt;/p&gt;</w:t>
      </w:r>
    </w:p>
    <w:p w14:paraId="4D919EF1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&lt;p&gt;</w:t>
      </w:r>
    </w:p>
    <w:p w14:paraId="668B6BA0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    My interests include full-stack web development, software engineering,</w:t>
      </w:r>
    </w:p>
    <w:p w14:paraId="0DACBE6E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    backend development and database-driven applications.</w:t>
      </w:r>
    </w:p>
    <w:p w14:paraId="37124B9E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&lt;/p&gt;</w:t>
      </w:r>
    </w:p>
    <w:p w14:paraId="53EBB514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&lt;/div&gt;</w:t>
      </w:r>
    </w:p>
    <w:p w14:paraId="3ED482CF" w14:textId="7A46020B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lastRenderedPageBreak/>
        <w:t xml:space="preserve">    &lt;/div&gt;</w:t>
      </w:r>
    </w:p>
    <w:p w14:paraId="79AB045B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&lt;footer&gt;</w:t>
      </w:r>
    </w:p>
    <w:p w14:paraId="30D30A00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© 2026 G. Gowtham</w:t>
      </w:r>
    </w:p>
    <w:p w14:paraId="2B336E0E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&lt;/footer&gt;</w:t>
      </w:r>
    </w:p>
    <w:p w14:paraId="6F11D092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&lt;/body&gt;</w:t>
      </w:r>
    </w:p>
    <w:p w14:paraId="5C154C35" w14:textId="6AC96C56" w:rsidR="001C2A3B" w:rsidRPr="00030F95" w:rsidRDefault="00030F95" w:rsidP="00030F95">
      <w:pPr>
        <w:spacing w:after="40"/>
        <w:rPr>
          <w:rFonts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&lt;/html&gt;</w:t>
      </w:r>
      <w:r w:rsidRPr="00030F95">
        <w:rPr>
          <w:rFonts w:eastAsia="DejaVu Sans Mono" w:cs="Times New Roman"/>
          <w:sz w:val="24"/>
          <w:szCs w:val="24"/>
        </w:rPr>
        <w:br/>
      </w:r>
    </w:p>
    <w:p w14:paraId="38196F1C" w14:textId="77777777" w:rsidR="001C2A3B" w:rsidRPr="00030F95" w:rsidRDefault="00000000">
      <w:pPr>
        <w:spacing w:before="80" w:after="40"/>
        <w:rPr>
          <w:rFonts w:cs="Times New Roman"/>
          <w:sz w:val="28"/>
          <w:szCs w:val="28"/>
        </w:rPr>
      </w:pPr>
      <w:r w:rsidRPr="00030F95">
        <w:rPr>
          <w:rFonts w:cs="Times New Roman"/>
          <w:b/>
          <w:sz w:val="28"/>
          <w:szCs w:val="28"/>
        </w:rPr>
        <w:t>services.html</w:t>
      </w:r>
    </w:p>
    <w:p w14:paraId="77D5BA6C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&lt;!DOCTYPE html&gt;</w:t>
      </w:r>
    </w:p>
    <w:p w14:paraId="5D5DC542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&lt;html lang="</w:t>
      </w:r>
      <w:proofErr w:type="spellStart"/>
      <w:r w:rsidRPr="00030F95">
        <w:rPr>
          <w:rFonts w:eastAsia="DejaVu Sans Mono" w:cs="Times New Roman"/>
          <w:sz w:val="24"/>
          <w:szCs w:val="24"/>
        </w:rPr>
        <w:t>en</w:t>
      </w:r>
      <w:proofErr w:type="spellEnd"/>
      <w:r w:rsidRPr="00030F95">
        <w:rPr>
          <w:rFonts w:eastAsia="DejaVu Sans Mono" w:cs="Times New Roman"/>
          <w:sz w:val="24"/>
          <w:szCs w:val="24"/>
        </w:rPr>
        <w:t>"&gt;</w:t>
      </w:r>
    </w:p>
    <w:p w14:paraId="716550E9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&lt;head&gt;</w:t>
      </w:r>
    </w:p>
    <w:p w14:paraId="56DDF5FA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&lt;meta charset="UTF-8"&gt;</w:t>
      </w:r>
    </w:p>
    <w:p w14:paraId="1C325110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&lt;meta name="viewport" content="width=device-width, initial-scale=1.0"&gt;</w:t>
      </w:r>
    </w:p>
    <w:p w14:paraId="515C931A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&lt;title&gt;Services&lt;/title&gt;</w:t>
      </w:r>
    </w:p>
    <w:p w14:paraId="67842070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&lt;link </w:t>
      </w:r>
      <w:proofErr w:type="spellStart"/>
      <w:r w:rsidRPr="00030F95">
        <w:rPr>
          <w:rFonts w:eastAsia="DejaVu Sans Mono" w:cs="Times New Roman"/>
          <w:sz w:val="24"/>
          <w:szCs w:val="24"/>
        </w:rPr>
        <w:t>rel</w:t>
      </w:r>
      <w:proofErr w:type="spellEnd"/>
      <w:r w:rsidRPr="00030F95">
        <w:rPr>
          <w:rFonts w:eastAsia="DejaVu Sans Mono" w:cs="Times New Roman"/>
          <w:sz w:val="24"/>
          <w:szCs w:val="24"/>
        </w:rPr>
        <w:t xml:space="preserve">="stylesheet" </w:t>
      </w:r>
      <w:proofErr w:type="spellStart"/>
      <w:r w:rsidRPr="00030F95">
        <w:rPr>
          <w:rFonts w:eastAsia="DejaVu Sans Mono" w:cs="Times New Roman"/>
          <w:sz w:val="24"/>
          <w:szCs w:val="24"/>
        </w:rPr>
        <w:t>href</w:t>
      </w:r>
      <w:proofErr w:type="spellEnd"/>
      <w:r w:rsidRPr="00030F95">
        <w:rPr>
          <w:rFonts w:eastAsia="DejaVu Sans Mono" w:cs="Times New Roman"/>
          <w:sz w:val="24"/>
          <w:szCs w:val="24"/>
        </w:rPr>
        <w:t>="styles.css"&gt;</w:t>
      </w:r>
    </w:p>
    <w:p w14:paraId="10DD3DB9" w14:textId="7FEA22EC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&lt;/head&gt;</w:t>
      </w:r>
    </w:p>
    <w:p w14:paraId="12959337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&lt;body&gt;</w:t>
      </w:r>
    </w:p>
    <w:p w14:paraId="0F3D5084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&lt;header&gt;</w:t>
      </w:r>
    </w:p>
    <w:p w14:paraId="36708954" w14:textId="413095A8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&lt;h1&gt;</w:t>
      </w:r>
      <w:proofErr w:type="spellStart"/>
      <w:r w:rsidRPr="00030F95">
        <w:rPr>
          <w:rFonts w:eastAsia="DejaVu Sans Mono" w:cs="Times New Roman"/>
          <w:sz w:val="24"/>
          <w:szCs w:val="24"/>
        </w:rPr>
        <w:t>Gowtham.dev</w:t>
      </w:r>
      <w:proofErr w:type="spellEnd"/>
      <w:r w:rsidRPr="00030F95">
        <w:rPr>
          <w:rFonts w:eastAsia="DejaVu Sans Mono" w:cs="Times New Roman"/>
          <w:sz w:val="24"/>
          <w:szCs w:val="24"/>
        </w:rPr>
        <w:t>&lt;/h1&gt;</w:t>
      </w:r>
    </w:p>
    <w:p w14:paraId="16512865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&lt;nav&gt;</w:t>
      </w:r>
    </w:p>
    <w:p w14:paraId="42876C1B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&lt;a </w:t>
      </w:r>
      <w:proofErr w:type="spellStart"/>
      <w:r w:rsidRPr="00030F95">
        <w:rPr>
          <w:rFonts w:eastAsia="DejaVu Sans Mono" w:cs="Times New Roman"/>
          <w:sz w:val="24"/>
          <w:szCs w:val="24"/>
        </w:rPr>
        <w:t>href</w:t>
      </w:r>
      <w:proofErr w:type="spellEnd"/>
      <w:r w:rsidRPr="00030F95">
        <w:rPr>
          <w:rFonts w:eastAsia="DejaVu Sans Mono" w:cs="Times New Roman"/>
          <w:sz w:val="24"/>
          <w:szCs w:val="24"/>
        </w:rPr>
        <w:t>="index.html"&gt;Home&lt;/a&gt;</w:t>
      </w:r>
    </w:p>
    <w:p w14:paraId="604B113D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&lt;a </w:t>
      </w:r>
      <w:proofErr w:type="spellStart"/>
      <w:r w:rsidRPr="00030F95">
        <w:rPr>
          <w:rFonts w:eastAsia="DejaVu Sans Mono" w:cs="Times New Roman"/>
          <w:sz w:val="24"/>
          <w:szCs w:val="24"/>
        </w:rPr>
        <w:t>href</w:t>
      </w:r>
      <w:proofErr w:type="spellEnd"/>
      <w:r w:rsidRPr="00030F95">
        <w:rPr>
          <w:rFonts w:eastAsia="DejaVu Sans Mono" w:cs="Times New Roman"/>
          <w:sz w:val="24"/>
          <w:szCs w:val="24"/>
        </w:rPr>
        <w:t>="about.html"&gt;About Us&lt;/a&gt;</w:t>
      </w:r>
    </w:p>
    <w:p w14:paraId="3AE12B4D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&lt;a </w:t>
      </w:r>
      <w:proofErr w:type="spellStart"/>
      <w:r w:rsidRPr="00030F95">
        <w:rPr>
          <w:rFonts w:eastAsia="DejaVu Sans Mono" w:cs="Times New Roman"/>
          <w:sz w:val="24"/>
          <w:szCs w:val="24"/>
        </w:rPr>
        <w:t>href</w:t>
      </w:r>
      <w:proofErr w:type="spellEnd"/>
      <w:r w:rsidRPr="00030F95">
        <w:rPr>
          <w:rFonts w:eastAsia="DejaVu Sans Mono" w:cs="Times New Roman"/>
          <w:sz w:val="24"/>
          <w:szCs w:val="24"/>
        </w:rPr>
        <w:t>="services.html"&gt;Our Services&lt;/a&gt;</w:t>
      </w:r>
    </w:p>
    <w:p w14:paraId="6B46F027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&lt;a </w:t>
      </w:r>
      <w:proofErr w:type="spellStart"/>
      <w:r w:rsidRPr="00030F95">
        <w:rPr>
          <w:rFonts w:eastAsia="DejaVu Sans Mono" w:cs="Times New Roman"/>
          <w:sz w:val="24"/>
          <w:szCs w:val="24"/>
        </w:rPr>
        <w:t>href</w:t>
      </w:r>
      <w:proofErr w:type="spellEnd"/>
      <w:r w:rsidRPr="00030F95">
        <w:rPr>
          <w:rFonts w:eastAsia="DejaVu Sans Mono" w:cs="Times New Roman"/>
          <w:sz w:val="24"/>
          <w:szCs w:val="24"/>
        </w:rPr>
        <w:t>="contact.html"&gt;Contact Us&lt;/a&gt;</w:t>
      </w:r>
    </w:p>
    <w:p w14:paraId="1B77F770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&lt;/nav&gt;</w:t>
      </w:r>
    </w:p>
    <w:p w14:paraId="44FBA70B" w14:textId="73E8B339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&lt;/header&gt;</w:t>
      </w:r>
    </w:p>
    <w:p w14:paraId="05443986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&lt;div class="container"&gt;</w:t>
      </w:r>
    </w:p>
    <w:p w14:paraId="5D8D3F77" w14:textId="5521272C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&lt;h1&gt;Our Services&lt;/h1&gt;</w:t>
      </w:r>
    </w:p>
    <w:p w14:paraId="0EC8A986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&lt;div class="cards"&gt;</w:t>
      </w:r>
    </w:p>
    <w:p w14:paraId="431C45BB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&lt;div class="card"&gt;</w:t>
      </w:r>
    </w:p>
    <w:p w14:paraId="2EABFEC9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    &lt;h3&gt;Responsive Web Design&lt;/h3&gt;</w:t>
      </w:r>
    </w:p>
    <w:p w14:paraId="175A356C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    &lt;p&gt;Clean and responsive interfaces using HTML, CSS and </w:t>
      </w:r>
      <w:proofErr w:type="gramStart"/>
      <w:r w:rsidRPr="00030F95">
        <w:rPr>
          <w:rFonts w:eastAsia="DejaVu Sans Mono" w:cs="Times New Roman"/>
          <w:sz w:val="24"/>
          <w:szCs w:val="24"/>
        </w:rPr>
        <w:t>React.js.&lt;</w:t>
      </w:r>
      <w:proofErr w:type="gramEnd"/>
      <w:r w:rsidRPr="00030F95">
        <w:rPr>
          <w:rFonts w:eastAsia="DejaVu Sans Mono" w:cs="Times New Roman"/>
          <w:sz w:val="24"/>
          <w:szCs w:val="24"/>
        </w:rPr>
        <w:t>/p&gt;</w:t>
      </w:r>
    </w:p>
    <w:p w14:paraId="37943563" w14:textId="2DBD6039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&lt;/div&gt;</w:t>
      </w:r>
    </w:p>
    <w:p w14:paraId="4BD0DC6C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&lt;div class="card"&gt;</w:t>
      </w:r>
    </w:p>
    <w:p w14:paraId="26A503B0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    &lt;h3&gt;Backend API Development&lt;/h3&gt;</w:t>
      </w:r>
    </w:p>
    <w:p w14:paraId="238B325C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    &lt;p&gt;RESTful APIs using Node.js, Express.js and </w:t>
      </w:r>
      <w:proofErr w:type="spellStart"/>
      <w:proofErr w:type="gramStart"/>
      <w:r w:rsidRPr="00030F95">
        <w:rPr>
          <w:rFonts w:eastAsia="DejaVu Sans Mono" w:cs="Times New Roman"/>
          <w:sz w:val="24"/>
          <w:szCs w:val="24"/>
        </w:rPr>
        <w:t>FastAPI</w:t>
      </w:r>
      <w:proofErr w:type="spellEnd"/>
      <w:r w:rsidRPr="00030F95">
        <w:rPr>
          <w:rFonts w:eastAsia="DejaVu Sans Mono" w:cs="Times New Roman"/>
          <w:sz w:val="24"/>
          <w:szCs w:val="24"/>
        </w:rPr>
        <w:t>.&lt;</w:t>
      </w:r>
      <w:proofErr w:type="gramEnd"/>
      <w:r w:rsidRPr="00030F95">
        <w:rPr>
          <w:rFonts w:eastAsia="DejaVu Sans Mono" w:cs="Times New Roman"/>
          <w:sz w:val="24"/>
          <w:szCs w:val="24"/>
        </w:rPr>
        <w:t>/p&gt;</w:t>
      </w:r>
    </w:p>
    <w:p w14:paraId="5CA6F482" w14:textId="1E6BEF05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&lt;/div&gt;</w:t>
      </w:r>
    </w:p>
    <w:p w14:paraId="0BFF152B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&lt;div class="card"&gt;</w:t>
      </w:r>
    </w:p>
    <w:p w14:paraId="53DBC259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    &lt;h3&gt;Database Integration&lt;/h3&gt;</w:t>
      </w:r>
    </w:p>
    <w:p w14:paraId="30BBC539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    &lt;p&gt;MySQL and MongoDB integration for data-driven </w:t>
      </w:r>
      <w:proofErr w:type="gramStart"/>
      <w:r w:rsidRPr="00030F95">
        <w:rPr>
          <w:rFonts w:eastAsia="DejaVu Sans Mono" w:cs="Times New Roman"/>
          <w:sz w:val="24"/>
          <w:szCs w:val="24"/>
        </w:rPr>
        <w:t>applications.&lt;</w:t>
      </w:r>
      <w:proofErr w:type="gramEnd"/>
      <w:r w:rsidRPr="00030F95">
        <w:rPr>
          <w:rFonts w:eastAsia="DejaVu Sans Mono" w:cs="Times New Roman"/>
          <w:sz w:val="24"/>
          <w:szCs w:val="24"/>
        </w:rPr>
        <w:t>/p&gt;</w:t>
      </w:r>
    </w:p>
    <w:p w14:paraId="79EEF7F2" w14:textId="025F55D1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&lt;/div&gt;</w:t>
      </w:r>
    </w:p>
    <w:p w14:paraId="5FAB07A8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&lt;div class="card"&gt;</w:t>
      </w:r>
    </w:p>
    <w:p w14:paraId="3F51A4E7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lastRenderedPageBreak/>
        <w:t xml:space="preserve">                &lt;h3&gt;Deployment Support&lt;/h3&gt;</w:t>
      </w:r>
    </w:p>
    <w:p w14:paraId="3A3008D6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    &lt;p&gt;Git, GitHub, Docker and cPanel based deployment </w:t>
      </w:r>
      <w:proofErr w:type="gramStart"/>
      <w:r w:rsidRPr="00030F95">
        <w:rPr>
          <w:rFonts w:eastAsia="DejaVu Sans Mono" w:cs="Times New Roman"/>
          <w:sz w:val="24"/>
          <w:szCs w:val="24"/>
        </w:rPr>
        <w:t>workflows.&lt;</w:t>
      </w:r>
      <w:proofErr w:type="gramEnd"/>
      <w:r w:rsidRPr="00030F95">
        <w:rPr>
          <w:rFonts w:eastAsia="DejaVu Sans Mono" w:cs="Times New Roman"/>
          <w:sz w:val="24"/>
          <w:szCs w:val="24"/>
        </w:rPr>
        <w:t>/p&gt;</w:t>
      </w:r>
    </w:p>
    <w:p w14:paraId="5FCFC831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&lt;/div&gt;</w:t>
      </w:r>
    </w:p>
    <w:p w14:paraId="413FE075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&lt;/div&gt;</w:t>
      </w:r>
    </w:p>
    <w:p w14:paraId="7D0826B0" w14:textId="0C826B69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&lt;/div&gt;</w:t>
      </w:r>
    </w:p>
    <w:p w14:paraId="3CC11E41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&lt;footer&gt;</w:t>
      </w:r>
    </w:p>
    <w:p w14:paraId="57B2883E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© 2026 G. Gowtham</w:t>
      </w:r>
    </w:p>
    <w:p w14:paraId="77218A30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&lt;/footer&gt;</w:t>
      </w:r>
    </w:p>
    <w:p w14:paraId="5CBF4135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&lt;/body&gt;</w:t>
      </w:r>
    </w:p>
    <w:p w14:paraId="73273718" w14:textId="5547D8D4" w:rsidR="001C2A3B" w:rsidRPr="00030F95" w:rsidRDefault="00030F95" w:rsidP="00030F95">
      <w:pPr>
        <w:spacing w:after="40"/>
        <w:rPr>
          <w:rFonts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&lt;/html&gt;</w:t>
      </w:r>
      <w:r>
        <w:rPr>
          <w:rFonts w:eastAsia="DejaVu Sans Mono" w:cs="Times New Roman"/>
          <w:sz w:val="24"/>
          <w:szCs w:val="24"/>
        </w:rPr>
        <w:br/>
      </w:r>
    </w:p>
    <w:p w14:paraId="42798D1A" w14:textId="77777777" w:rsidR="001C2A3B" w:rsidRPr="00030F95" w:rsidRDefault="00000000">
      <w:pPr>
        <w:spacing w:before="80" w:after="40"/>
        <w:rPr>
          <w:rFonts w:cs="Times New Roman"/>
          <w:sz w:val="28"/>
          <w:szCs w:val="28"/>
        </w:rPr>
      </w:pPr>
      <w:r w:rsidRPr="00030F95">
        <w:rPr>
          <w:rFonts w:cs="Times New Roman"/>
          <w:b/>
          <w:sz w:val="28"/>
          <w:szCs w:val="28"/>
        </w:rPr>
        <w:t>contact.html</w:t>
      </w:r>
    </w:p>
    <w:p w14:paraId="274D12F6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&lt;!DOCTYPE html&gt;</w:t>
      </w:r>
    </w:p>
    <w:p w14:paraId="52DD410E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&lt;html lang="</w:t>
      </w:r>
      <w:proofErr w:type="spellStart"/>
      <w:r w:rsidRPr="00030F95">
        <w:rPr>
          <w:rFonts w:eastAsia="DejaVu Sans Mono" w:cs="Times New Roman"/>
          <w:sz w:val="24"/>
          <w:szCs w:val="24"/>
        </w:rPr>
        <w:t>en</w:t>
      </w:r>
      <w:proofErr w:type="spellEnd"/>
      <w:r w:rsidRPr="00030F95">
        <w:rPr>
          <w:rFonts w:eastAsia="DejaVu Sans Mono" w:cs="Times New Roman"/>
          <w:sz w:val="24"/>
          <w:szCs w:val="24"/>
        </w:rPr>
        <w:t>"&gt;</w:t>
      </w:r>
    </w:p>
    <w:p w14:paraId="0D15A030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&lt;head&gt;</w:t>
      </w:r>
    </w:p>
    <w:p w14:paraId="11AF0CB5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&lt;meta charset="UTF-8"&gt;</w:t>
      </w:r>
    </w:p>
    <w:p w14:paraId="0387493C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&lt;meta name="viewport" content="width=device-width, initial-scale=1.0"&gt;</w:t>
      </w:r>
    </w:p>
    <w:p w14:paraId="78112F3A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&lt;title&gt;Contact&lt;/title&gt;</w:t>
      </w:r>
    </w:p>
    <w:p w14:paraId="464DB942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&lt;link </w:t>
      </w:r>
      <w:proofErr w:type="spellStart"/>
      <w:r w:rsidRPr="00030F95">
        <w:rPr>
          <w:rFonts w:eastAsia="DejaVu Sans Mono" w:cs="Times New Roman"/>
          <w:sz w:val="24"/>
          <w:szCs w:val="24"/>
        </w:rPr>
        <w:t>rel</w:t>
      </w:r>
      <w:proofErr w:type="spellEnd"/>
      <w:r w:rsidRPr="00030F95">
        <w:rPr>
          <w:rFonts w:eastAsia="DejaVu Sans Mono" w:cs="Times New Roman"/>
          <w:sz w:val="24"/>
          <w:szCs w:val="24"/>
        </w:rPr>
        <w:t xml:space="preserve">="stylesheet" </w:t>
      </w:r>
      <w:proofErr w:type="spellStart"/>
      <w:r w:rsidRPr="00030F95">
        <w:rPr>
          <w:rFonts w:eastAsia="DejaVu Sans Mono" w:cs="Times New Roman"/>
          <w:sz w:val="24"/>
          <w:szCs w:val="24"/>
        </w:rPr>
        <w:t>href</w:t>
      </w:r>
      <w:proofErr w:type="spellEnd"/>
      <w:r w:rsidRPr="00030F95">
        <w:rPr>
          <w:rFonts w:eastAsia="DejaVu Sans Mono" w:cs="Times New Roman"/>
          <w:sz w:val="24"/>
          <w:szCs w:val="24"/>
        </w:rPr>
        <w:t>="styles.css"&gt;</w:t>
      </w:r>
    </w:p>
    <w:p w14:paraId="6E9687E8" w14:textId="54000E2B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&lt;/head&gt;</w:t>
      </w:r>
    </w:p>
    <w:p w14:paraId="1FE8B32A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&lt;body&gt;</w:t>
      </w:r>
    </w:p>
    <w:p w14:paraId="3D2E0AAE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&lt;header&gt;</w:t>
      </w:r>
    </w:p>
    <w:p w14:paraId="3A9E2645" w14:textId="0757F288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&lt;h1&gt;</w:t>
      </w:r>
      <w:proofErr w:type="spellStart"/>
      <w:r w:rsidRPr="00030F95">
        <w:rPr>
          <w:rFonts w:eastAsia="DejaVu Sans Mono" w:cs="Times New Roman"/>
          <w:sz w:val="24"/>
          <w:szCs w:val="24"/>
        </w:rPr>
        <w:t>Gowtham.dev</w:t>
      </w:r>
      <w:proofErr w:type="spellEnd"/>
      <w:r w:rsidRPr="00030F95">
        <w:rPr>
          <w:rFonts w:eastAsia="DejaVu Sans Mono" w:cs="Times New Roman"/>
          <w:sz w:val="24"/>
          <w:szCs w:val="24"/>
        </w:rPr>
        <w:t>&lt;/h1&gt;</w:t>
      </w:r>
    </w:p>
    <w:p w14:paraId="602EE5A7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&lt;nav&gt;</w:t>
      </w:r>
    </w:p>
    <w:p w14:paraId="022D278A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&lt;a </w:t>
      </w:r>
      <w:proofErr w:type="spellStart"/>
      <w:r w:rsidRPr="00030F95">
        <w:rPr>
          <w:rFonts w:eastAsia="DejaVu Sans Mono" w:cs="Times New Roman"/>
          <w:sz w:val="24"/>
          <w:szCs w:val="24"/>
        </w:rPr>
        <w:t>href</w:t>
      </w:r>
      <w:proofErr w:type="spellEnd"/>
      <w:r w:rsidRPr="00030F95">
        <w:rPr>
          <w:rFonts w:eastAsia="DejaVu Sans Mono" w:cs="Times New Roman"/>
          <w:sz w:val="24"/>
          <w:szCs w:val="24"/>
        </w:rPr>
        <w:t>="index.html"&gt;Home&lt;/a&gt;</w:t>
      </w:r>
    </w:p>
    <w:p w14:paraId="195293E1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&lt;a </w:t>
      </w:r>
      <w:proofErr w:type="spellStart"/>
      <w:r w:rsidRPr="00030F95">
        <w:rPr>
          <w:rFonts w:eastAsia="DejaVu Sans Mono" w:cs="Times New Roman"/>
          <w:sz w:val="24"/>
          <w:szCs w:val="24"/>
        </w:rPr>
        <w:t>href</w:t>
      </w:r>
      <w:proofErr w:type="spellEnd"/>
      <w:r w:rsidRPr="00030F95">
        <w:rPr>
          <w:rFonts w:eastAsia="DejaVu Sans Mono" w:cs="Times New Roman"/>
          <w:sz w:val="24"/>
          <w:szCs w:val="24"/>
        </w:rPr>
        <w:t>="about.html"&gt;About Us&lt;/a&gt;</w:t>
      </w:r>
    </w:p>
    <w:p w14:paraId="0FFFE1CE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&lt;a </w:t>
      </w:r>
      <w:proofErr w:type="spellStart"/>
      <w:r w:rsidRPr="00030F95">
        <w:rPr>
          <w:rFonts w:eastAsia="DejaVu Sans Mono" w:cs="Times New Roman"/>
          <w:sz w:val="24"/>
          <w:szCs w:val="24"/>
        </w:rPr>
        <w:t>href</w:t>
      </w:r>
      <w:proofErr w:type="spellEnd"/>
      <w:r w:rsidRPr="00030F95">
        <w:rPr>
          <w:rFonts w:eastAsia="DejaVu Sans Mono" w:cs="Times New Roman"/>
          <w:sz w:val="24"/>
          <w:szCs w:val="24"/>
        </w:rPr>
        <w:t>="services.html"&gt;Our Services&lt;/a&gt;</w:t>
      </w:r>
    </w:p>
    <w:p w14:paraId="668655C1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&lt;a </w:t>
      </w:r>
      <w:proofErr w:type="spellStart"/>
      <w:r w:rsidRPr="00030F95">
        <w:rPr>
          <w:rFonts w:eastAsia="DejaVu Sans Mono" w:cs="Times New Roman"/>
          <w:sz w:val="24"/>
          <w:szCs w:val="24"/>
        </w:rPr>
        <w:t>href</w:t>
      </w:r>
      <w:proofErr w:type="spellEnd"/>
      <w:r w:rsidRPr="00030F95">
        <w:rPr>
          <w:rFonts w:eastAsia="DejaVu Sans Mono" w:cs="Times New Roman"/>
          <w:sz w:val="24"/>
          <w:szCs w:val="24"/>
        </w:rPr>
        <w:t>="contact.html"&gt;Contact Us&lt;/a&gt;</w:t>
      </w:r>
    </w:p>
    <w:p w14:paraId="4A94B69D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&lt;/nav&gt;</w:t>
      </w:r>
    </w:p>
    <w:p w14:paraId="7F563999" w14:textId="72D242C2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&lt;/header&gt;</w:t>
      </w:r>
    </w:p>
    <w:p w14:paraId="29EC98BF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&lt;div class="container"&gt;</w:t>
      </w:r>
    </w:p>
    <w:p w14:paraId="1CED3437" w14:textId="2F9B45D1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&lt;h1&gt;Contact Us&lt;/h1&gt;</w:t>
      </w:r>
    </w:p>
    <w:p w14:paraId="52F8E03F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&lt;div class="cards"&gt;</w:t>
      </w:r>
    </w:p>
    <w:p w14:paraId="30BFA88E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&lt;div class="card"&gt;</w:t>
      </w:r>
    </w:p>
    <w:p w14:paraId="43B216FE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    &lt;form&gt;</w:t>
      </w:r>
    </w:p>
    <w:p w14:paraId="2228EC16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        &lt;input type="text" placeholder="Your Name" required&gt;</w:t>
      </w:r>
    </w:p>
    <w:p w14:paraId="6E8720D9" w14:textId="3C8F3E96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        &lt;input type="email" placeholder="Your Email" required&gt;</w:t>
      </w:r>
    </w:p>
    <w:p w14:paraId="228A1002" w14:textId="0A3508B2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        &lt;</w:t>
      </w:r>
      <w:proofErr w:type="spellStart"/>
      <w:r w:rsidRPr="00030F95">
        <w:rPr>
          <w:rFonts w:eastAsia="DejaVu Sans Mono" w:cs="Times New Roman"/>
          <w:sz w:val="24"/>
          <w:szCs w:val="24"/>
        </w:rPr>
        <w:t>textarea</w:t>
      </w:r>
      <w:proofErr w:type="spellEnd"/>
      <w:r w:rsidRPr="00030F95">
        <w:rPr>
          <w:rFonts w:eastAsia="DejaVu Sans Mono" w:cs="Times New Roman"/>
          <w:sz w:val="24"/>
          <w:szCs w:val="24"/>
        </w:rPr>
        <w:t xml:space="preserve"> rows="5" placeholder="Your Message"&gt;&lt;/</w:t>
      </w:r>
      <w:proofErr w:type="spellStart"/>
      <w:r w:rsidRPr="00030F95">
        <w:rPr>
          <w:rFonts w:eastAsia="DejaVu Sans Mono" w:cs="Times New Roman"/>
          <w:sz w:val="24"/>
          <w:szCs w:val="24"/>
        </w:rPr>
        <w:t>textarea</w:t>
      </w:r>
      <w:proofErr w:type="spellEnd"/>
      <w:r w:rsidRPr="00030F95">
        <w:rPr>
          <w:rFonts w:eastAsia="DejaVu Sans Mono" w:cs="Times New Roman"/>
          <w:sz w:val="24"/>
          <w:szCs w:val="24"/>
        </w:rPr>
        <w:t>&gt;</w:t>
      </w:r>
    </w:p>
    <w:p w14:paraId="2594DDC4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        &lt;button type="submit"&gt;Send Message&lt;/button&gt;</w:t>
      </w:r>
    </w:p>
    <w:p w14:paraId="5B0C7527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    &lt;/form&gt;</w:t>
      </w:r>
    </w:p>
    <w:p w14:paraId="348EA151" w14:textId="24487173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&lt;/div&gt;</w:t>
      </w:r>
    </w:p>
    <w:p w14:paraId="5ECF7AF0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&lt;div class="card"&gt;</w:t>
      </w:r>
    </w:p>
    <w:p w14:paraId="58AC3336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lastRenderedPageBreak/>
        <w:t xml:space="preserve">                &lt;h3&gt;Get in Touch&lt;/h3&gt;</w:t>
      </w:r>
    </w:p>
    <w:p w14:paraId="61357947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    &lt;p&gt;G. Gowtham&lt;/p&gt;</w:t>
      </w:r>
    </w:p>
    <w:p w14:paraId="5B7A90C0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    &lt;p&gt;Salem, Tamil Nadu&lt;/p&gt;</w:t>
      </w:r>
    </w:p>
    <w:p w14:paraId="08100E8A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    &lt;p&gt;+91 9344232465&lt;/p&gt;</w:t>
      </w:r>
    </w:p>
    <w:p w14:paraId="6B0A701D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    &lt;p&gt;itsgowtham.dev@gmail.com&lt;/p&gt;</w:t>
      </w:r>
    </w:p>
    <w:p w14:paraId="0A7BFA48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    &lt;p&gt;github.com/HG12265&lt;/p&gt;</w:t>
      </w:r>
    </w:p>
    <w:p w14:paraId="513D4571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    &lt;/div&gt;</w:t>
      </w:r>
    </w:p>
    <w:p w14:paraId="369DDD1D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&lt;/div&gt;</w:t>
      </w:r>
    </w:p>
    <w:p w14:paraId="4C91BE30" w14:textId="6B07C61F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&lt;/div&gt;</w:t>
      </w:r>
    </w:p>
    <w:p w14:paraId="0E3A15C7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&lt;footer&gt;</w:t>
      </w:r>
    </w:p>
    <w:p w14:paraId="65621AB4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    © 2026 G. Gowtham</w:t>
      </w:r>
    </w:p>
    <w:p w14:paraId="7FA75A0E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&lt;/footer&gt;</w:t>
      </w:r>
    </w:p>
    <w:p w14:paraId="5236D627" w14:textId="77777777" w:rsidR="00030F95" w:rsidRPr="00030F95" w:rsidRDefault="00030F95" w:rsidP="00030F95">
      <w:pPr>
        <w:spacing w:after="4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&lt;/body&gt;</w:t>
      </w:r>
    </w:p>
    <w:p w14:paraId="50F1E441" w14:textId="212C5B65" w:rsidR="001C2A3B" w:rsidRPr="00030F95" w:rsidRDefault="00030F95" w:rsidP="00030F95">
      <w:pPr>
        <w:spacing w:after="40"/>
        <w:rPr>
          <w:rFonts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&lt;/html&gt;</w:t>
      </w:r>
      <w:r>
        <w:rPr>
          <w:rFonts w:eastAsia="DejaVu Sans Mono" w:cs="Times New Roman"/>
          <w:sz w:val="24"/>
          <w:szCs w:val="24"/>
        </w:rPr>
        <w:br/>
      </w:r>
    </w:p>
    <w:p w14:paraId="6ACE775D" w14:textId="77777777" w:rsidR="001C2A3B" w:rsidRPr="00030F95" w:rsidRDefault="00000000">
      <w:pPr>
        <w:spacing w:before="80" w:after="40"/>
        <w:rPr>
          <w:rFonts w:cs="Times New Roman"/>
          <w:sz w:val="28"/>
          <w:szCs w:val="28"/>
        </w:rPr>
      </w:pPr>
      <w:r w:rsidRPr="00030F95">
        <w:rPr>
          <w:rFonts w:cs="Times New Roman"/>
          <w:b/>
          <w:sz w:val="28"/>
          <w:szCs w:val="28"/>
        </w:rPr>
        <w:t>styles.css</w:t>
      </w:r>
    </w:p>
    <w:p w14:paraId="4106E8A8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* {</w:t>
      </w:r>
    </w:p>
    <w:p w14:paraId="41184F3F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box-sizing: border-box;</w:t>
      </w:r>
    </w:p>
    <w:p w14:paraId="3EE62E6B" w14:textId="2668B0C8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}</w:t>
      </w:r>
    </w:p>
    <w:p w14:paraId="1F8F8EF9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body {</w:t>
      </w:r>
    </w:p>
    <w:p w14:paraId="616CA09A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margin: 0;</w:t>
      </w:r>
    </w:p>
    <w:p w14:paraId="1F5A0BFD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font-family: Arial, sans-serif;</w:t>
      </w:r>
    </w:p>
    <w:p w14:paraId="5C8AACCB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</w:t>
      </w:r>
      <w:proofErr w:type="gramStart"/>
      <w:r w:rsidRPr="00030F95">
        <w:rPr>
          <w:rFonts w:eastAsia="DejaVu Sans Mono" w:cs="Times New Roman"/>
          <w:sz w:val="24"/>
          <w:szCs w:val="24"/>
        </w:rPr>
        <w:t>color: #</w:t>
      </w:r>
      <w:proofErr w:type="gramEnd"/>
      <w:r w:rsidRPr="00030F95">
        <w:rPr>
          <w:rFonts w:eastAsia="DejaVu Sans Mono" w:cs="Times New Roman"/>
          <w:sz w:val="24"/>
          <w:szCs w:val="24"/>
        </w:rPr>
        <w:t>172033;</w:t>
      </w:r>
    </w:p>
    <w:p w14:paraId="4F13D750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</w:t>
      </w:r>
      <w:proofErr w:type="gramStart"/>
      <w:r w:rsidRPr="00030F95">
        <w:rPr>
          <w:rFonts w:eastAsia="DejaVu Sans Mono" w:cs="Times New Roman"/>
          <w:sz w:val="24"/>
          <w:szCs w:val="24"/>
        </w:rPr>
        <w:t>background: #</w:t>
      </w:r>
      <w:proofErr w:type="gramEnd"/>
      <w:r w:rsidRPr="00030F95">
        <w:rPr>
          <w:rFonts w:eastAsia="DejaVu Sans Mono" w:cs="Times New Roman"/>
          <w:sz w:val="24"/>
          <w:szCs w:val="24"/>
        </w:rPr>
        <w:t>f8fafc;</w:t>
      </w:r>
    </w:p>
    <w:p w14:paraId="4AF13DF0" w14:textId="1952BB4E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}</w:t>
      </w:r>
    </w:p>
    <w:p w14:paraId="23E20E56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proofErr w:type="gramStart"/>
      <w:r w:rsidRPr="00030F95">
        <w:rPr>
          <w:rFonts w:eastAsia="DejaVu Sans Mono" w:cs="Times New Roman"/>
          <w:sz w:val="24"/>
          <w:szCs w:val="24"/>
        </w:rPr>
        <w:t>header {</w:t>
      </w:r>
      <w:proofErr w:type="gramEnd"/>
    </w:p>
    <w:p w14:paraId="324CAD2B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</w:t>
      </w:r>
      <w:proofErr w:type="gramStart"/>
      <w:r w:rsidRPr="00030F95">
        <w:rPr>
          <w:rFonts w:eastAsia="DejaVu Sans Mono" w:cs="Times New Roman"/>
          <w:sz w:val="24"/>
          <w:szCs w:val="24"/>
        </w:rPr>
        <w:t>background: #</w:t>
      </w:r>
      <w:proofErr w:type="gramEnd"/>
      <w:r w:rsidRPr="00030F95">
        <w:rPr>
          <w:rFonts w:eastAsia="DejaVu Sans Mono" w:cs="Times New Roman"/>
          <w:sz w:val="24"/>
          <w:szCs w:val="24"/>
        </w:rPr>
        <w:t>0f172a;</w:t>
      </w:r>
    </w:p>
    <w:p w14:paraId="429C1FBD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color: #fff;</w:t>
      </w:r>
    </w:p>
    <w:p w14:paraId="7A7A7CAF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padding: 22px 6%;</w:t>
      </w:r>
    </w:p>
    <w:p w14:paraId="480E3C69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display: flex;</w:t>
      </w:r>
    </w:p>
    <w:p w14:paraId="65306547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justify-content: space-between;</w:t>
      </w:r>
    </w:p>
    <w:p w14:paraId="0CAA4C88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align-items: center;</w:t>
      </w:r>
    </w:p>
    <w:p w14:paraId="407DCE72" w14:textId="15E8603A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}</w:t>
      </w:r>
    </w:p>
    <w:p w14:paraId="3565B5AB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header h1 {</w:t>
      </w:r>
    </w:p>
    <w:p w14:paraId="19F73B30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margin: 0;</w:t>
      </w:r>
    </w:p>
    <w:p w14:paraId="3CA660A7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font-size: 24px;</w:t>
      </w:r>
    </w:p>
    <w:p w14:paraId="28B88304" w14:textId="0EC0501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}</w:t>
      </w:r>
    </w:p>
    <w:p w14:paraId="4986F1A4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lastRenderedPageBreak/>
        <w:t>nav a {</w:t>
      </w:r>
    </w:p>
    <w:p w14:paraId="58F0FB77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color: #fff;</w:t>
      </w:r>
    </w:p>
    <w:p w14:paraId="2FEBEABC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text-decoration: none;</w:t>
      </w:r>
    </w:p>
    <w:p w14:paraId="0898F45C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margin-left: 22px;</w:t>
      </w:r>
    </w:p>
    <w:p w14:paraId="6EE31A87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font-weight: bold;</w:t>
      </w:r>
    </w:p>
    <w:p w14:paraId="01AC06D5" w14:textId="02CD2C9E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}</w:t>
      </w:r>
    </w:p>
    <w:p w14:paraId="3F8ECEBA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proofErr w:type="gramStart"/>
      <w:r w:rsidRPr="00030F95">
        <w:rPr>
          <w:rFonts w:eastAsia="DejaVu Sans Mono" w:cs="Times New Roman"/>
          <w:sz w:val="24"/>
          <w:szCs w:val="24"/>
        </w:rPr>
        <w:t>.hero</w:t>
      </w:r>
      <w:proofErr w:type="gramEnd"/>
      <w:r w:rsidRPr="00030F95">
        <w:rPr>
          <w:rFonts w:eastAsia="DejaVu Sans Mono" w:cs="Times New Roman"/>
          <w:sz w:val="24"/>
          <w:szCs w:val="24"/>
        </w:rPr>
        <w:t xml:space="preserve"> {</w:t>
      </w:r>
    </w:p>
    <w:p w14:paraId="649D9BFF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padding: 70px 8%;</w:t>
      </w:r>
    </w:p>
    <w:p w14:paraId="0D768219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background: linear-</w:t>
      </w:r>
      <w:proofErr w:type="gramStart"/>
      <w:r w:rsidRPr="00030F95">
        <w:rPr>
          <w:rFonts w:eastAsia="DejaVu Sans Mono" w:cs="Times New Roman"/>
          <w:sz w:val="24"/>
          <w:szCs w:val="24"/>
        </w:rPr>
        <w:t>gradient(</w:t>
      </w:r>
      <w:proofErr w:type="gramEnd"/>
      <w:r w:rsidRPr="00030F95">
        <w:rPr>
          <w:rFonts w:eastAsia="DejaVu Sans Mono" w:cs="Times New Roman"/>
          <w:sz w:val="24"/>
          <w:szCs w:val="24"/>
        </w:rPr>
        <w:t>135</w:t>
      </w:r>
      <w:proofErr w:type="gramStart"/>
      <w:r w:rsidRPr="00030F95">
        <w:rPr>
          <w:rFonts w:eastAsia="DejaVu Sans Mono" w:cs="Times New Roman"/>
          <w:sz w:val="24"/>
          <w:szCs w:val="24"/>
        </w:rPr>
        <w:t>deg, #eef2ff, #</w:t>
      </w:r>
      <w:proofErr w:type="gramEnd"/>
      <w:r w:rsidRPr="00030F95">
        <w:rPr>
          <w:rFonts w:eastAsia="DejaVu Sans Mono" w:cs="Times New Roman"/>
          <w:sz w:val="24"/>
          <w:szCs w:val="24"/>
        </w:rPr>
        <w:t>ecfeff);</w:t>
      </w:r>
    </w:p>
    <w:p w14:paraId="6D5BAF26" w14:textId="14356DF6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}</w:t>
      </w:r>
    </w:p>
    <w:p w14:paraId="715B26A9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proofErr w:type="gramStart"/>
      <w:r w:rsidRPr="00030F95">
        <w:rPr>
          <w:rFonts w:eastAsia="DejaVu Sans Mono" w:cs="Times New Roman"/>
          <w:sz w:val="24"/>
          <w:szCs w:val="24"/>
        </w:rPr>
        <w:t>.hero</w:t>
      </w:r>
      <w:proofErr w:type="gramEnd"/>
      <w:r w:rsidRPr="00030F95">
        <w:rPr>
          <w:rFonts w:eastAsia="DejaVu Sans Mono" w:cs="Times New Roman"/>
          <w:sz w:val="24"/>
          <w:szCs w:val="24"/>
        </w:rPr>
        <w:t xml:space="preserve"> h2 {</w:t>
      </w:r>
    </w:p>
    <w:p w14:paraId="50E703ED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font-size: 42px;</w:t>
      </w:r>
    </w:p>
    <w:p w14:paraId="498E6F8B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margin: 0 0 10px;</w:t>
      </w:r>
    </w:p>
    <w:p w14:paraId="2E45C52F" w14:textId="2AA566FB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}</w:t>
      </w:r>
    </w:p>
    <w:p w14:paraId="45AA75C3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proofErr w:type="gramStart"/>
      <w:r w:rsidRPr="00030F95">
        <w:rPr>
          <w:rFonts w:eastAsia="DejaVu Sans Mono" w:cs="Times New Roman"/>
          <w:sz w:val="24"/>
          <w:szCs w:val="24"/>
        </w:rPr>
        <w:t>.hero</w:t>
      </w:r>
      <w:proofErr w:type="gramEnd"/>
      <w:r w:rsidRPr="00030F95">
        <w:rPr>
          <w:rFonts w:eastAsia="DejaVu Sans Mono" w:cs="Times New Roman"/>
          <w:sz w:val="24"/>
          <w:szCs w:val="24"/>
        </w:rPr>
        <w:t xml:space="preserve"> p {</w:t>
      </w:r>
    </w:p>
    <w:p w14:paraId="3774A3F0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</w:t>
      </w:r>
      <w:proofErr w:type="gramStart"/>
      <w:r w:rsidRPr="00030F95">
        <w:rPr>
          <w:rFonts w:eastAsia="DejaVu Sans Mono" w:cs="Times New Roman"/>
          <w:sz w:val="24"/>
          <w:szCs w:val="24"/>
        </w:rPr>
        <w:t>max-width</w:t>
      </w:r>
      <w:proofErr w:type="gramEnd"/>
      <w:r w:rsidRPr="00030F95">
        <w:rPr>
          <w:rFonts w:eastAsia="DejaVu Sans Mono" w:cs="Times New Roman"/>
          <w:sz w:val="24"/>
          <w:szCs w:val="24"/>
        </w:rPr>
        <w:t>: 760px;</w:t>
      </w:r>
    </w:p>
    <w:p w14:paraId="10C20FD3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line-height: 1.7;</w:t>
      </w:r>
    </w:p>
    <w:p w14:paraId="2AEE0A00" w14:textId="266C6D7F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}</w:t>
      </w:r>
    </w:p>
    <w:p w14:paraId="090270E7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.container {</w:t>
      </w:r>
    </w:p>
    <w:p w14:paraId="3DB20BA9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width: </w:t>
      </w:r>
      <w:proofErr w:type="gramStart"/>
      <w:r w:rsidRPr="00030F95">
        <w:rPr>
          <w:rFonts w:eastAsia="DejaVu Sans Mono" w:cs="Times New Roman"/>
          <w:sz w:val="24"/>
          <w:szCs w:val="24"/>
        </w:rPr>
        <w:t>min(</w:t>
      </w:r>
      <w:proofErr w:type="gramEnd"/>
      <w:r w:rsidRPr="00030F95">
        <w:rPr>
          <w:rFonts w:eastAsia="DejaVu Sans Mono" w:cs="Times New Roman"/>
          <w:sz w:val="24"/>
          <w:szCs w:val="24"/>
        </w:rPr>
        <w:t>1050px, 88%);</w:t>
      </w:r>
    </w:p>
    <w:p w14:paraId="72761FA5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margin: 40px auto;</w:t>
      </w:r>
    </w:p>
    <w:p w14:paraId="41D41680" w14:textId="28B17176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}</w:t>
      </w:r>
    </w:p>
    <w:p w14:paraId="00701674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proofErr w:type="gramStart"/>
      <w:r w:rsidRPr="00030F95">
        <w:rPr>
          <w:rFonts w:eastAsia="DejaVu Sans Mono" w:cs="Times New Roman"/>
          <w:sz w:val="24"/>
          <w:szCs w:val="24"/>
        </w:rPr>
        <w:t>.cards</w:t>
      </w:r>
      <w:proofErr w:type="gramEnd"/>
      <w:r w:rsidRPr="00030F95">
        <w:rPr>
          <w:rFonts w:eastAsia="DejaVu Sans Mono" w:cs="Times New Roman"/>
          <w:sz w:val="24"/>
          <w:szCs w:val="24"/>
        </w:rPr>
        <w:t xml:space="preserve"> {</w:t>
      </w:r>
    </w:p>
    <w:p w14:paraId="671A0D78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display: grid;</w:t>
      </w:r>
    </w:p>
    <w:p w14:paraId="6D83B0AC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grid-template-columns: </w:t>
      </w:r>
      <w:proofErr w:type="gramStart"/>
      <w:r w:rsidRPr="00030F95">
        <w:rPr>
          <w:rFonts w:eastAsia="DejaVu Sans Mono" w:cs="Times New Roman"/>
          <w:sz w:val="24"/>
          <w:szCs w:val="24"/>
        </w:rPr>
        <w:t>repeat(</w:t>
      </w:r>
      <w:proofErr w:type="gramEnd"/>
      <w:r w:rsidRPr="00030F95">
        <w:rPr>
          <w:rFonts w:eastAsia="DejaVu Sans Mono" w:cs="Times New Roman"/>
          <w:sz w:val="24"/>
          <w:szCs w:val="24"/>
        </w:rPr>
        <w:t xml:space="preserve">auto-fit, </w:t>
      </w:r>
      <w:proofErr w:type="gramStart"/>
      <w:r w:rsidRPr="00030F95">
        <w:rPr>
          <w:rFonts w:eastAsia="DejaVu Sans Mono" w:cs="Times New Roman"/>
          <w:sz w:val="24"/>
          <w:szCs w:val="24"/>
        </w:rPr>
        <w:t>minmax(</w:t>
      </w:r>
      <w:proofErr w:type="gramEnd"/>
      <w:r w:rsidRPr="00030F95">
        <w:rPr>
          <w:rFonts w:eastAsia="DejaVu Sans Mono" w:cs="Times New Roman"/>
          <w:sz w:val="24"/>
          <w:szCs w:val="24"/>
        </w:rPr>
        <w:t>220px, 1fr));</w:t>
      </w:r>
    </w:p>
    <w:p w14:paraId="701DBA5B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gap: 20px;</w:t>
      </w:r>
    </w:p>
    <w:p w14:paraId="25D331C8" w14:textId="3A5A8AEB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}</w:t>
      </w:r>
    </w:p>
    <w:p w14:paraId="322986D8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proofErr w:type="gramStart"/>
      <w:r w:rsidRPr="00030F95">
        <w:rPr>
          <w:rFonts w:eastAsia="DejaVu Sans Mono" w:cs="Times New Roman"/>
          <w:sz w:val="24"/>
          <w:szCs w:val="24"/>
        </w:rPr>
        <w:t>.card</w:t>
      </w:r>
      <w:proofErr w:type="gramEnd"/>
      <w:r w:rsidRPr="00030F95">
        <w:rPr>
          <w:rFonts w:eastAsia="DejaVu Sans Mono" w:cs="Times New Roman"/>
          <w:sz w:val="24"/>
          <w:szCs w:val="24"/>
        </w:rPr>
        <w:t xml:space="preserve"> {</w:t>
      </w:r>
    </w:p>
    <w:p w14:paraId="7E26E75A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background: #fff;</w:t>
      </w:r>
    </w:p>
    <w:p w14:paraId="35867490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padding: 22px;</w:t>
      </w:r>
    </w:p>
    <w:p w14:paraId="02327E60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border-radius: 14px;</w:t>
      </w:r>
    </w:p>
    <w:p w14:paraId="6626D5FB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box-shadow: 0 8px 25px </w:t>
      </w:r>
      <w:proofErr w:type="spellStart"/>
      <w:proofErr w:type="gramStart"/>
      <w:r w:rsidRPr="00030F95">
        <w:rPr>
          <w:rFonts w:eastAsia="DejaVu Sans Mono" w:cs="Times New Roman"/>
          <w:sz w:val="24"/>
          <w:szCs w:val="24"/>
        </w:rPr>
        <w:t>rgba</w:t>
      </w:r>
      <w:proofErr w:type="spellEnd"/>
      <w:r w:rsidRPr="00030F95">
        <w:rPr>
          <w:rFonts w:eastAsia="DejaVu Sans Mono" w:cs="Times New Roman"/>
          <w:sz w:val="24"/>
          <w:szCs w:val="24"/>
        </w:rPr>
        <w:t>(</w:t>
      </w:r>
      <w:proofErr w:type="gramEnd"/>
      <w:r w:rsidRPr="00030F95">
        <w:rPr>
          <w:rFonts w:eastAsia="DejaVu Sans Mono" w:cs="Times New Roman"/>
          <w:sz w:val="24"/>
          <w:szCs w:val="24"/>
        </w:rPr>
        <w:t>0, 0, 0, .08);</w:t>
      </w:r>
    </w:p>
    <w:p w14:paraId="46CAEFD6" w14:textId="3E90250D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}</w:t>
      </w:r>
    </w:p>
    <w:p w14:paraId="725FB07E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proofErr w:type="gramStart"/>
      <w:r w:rsidRPr="00030F95">
        <w:rPr>
          <w:rFonts w:eastAsia="DejaVu Sans Mono" w:cs="Times New Roman"/>
          <w:sz w:val="24"/>
          <w:szCs w:val="24"/>
        </w:rPr>
        <w:t>form {</w:t>
      </w:r>
      <w:proofErr w:type="gramEnd"/>
    </w:p>
    <w:p w14:paraId="5C02C41D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lastRenderedPageBreak/>
        <w:t xml:space="preserve">    display: grid;</w:t>
      </w:r>
    </w:p>
    <w:p w14:paraId="712A6D91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gap: 12px;</w:t>
      </w:r>
    </w:p>
    <w:p w14:paraId="03BA3623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</w:t>
      </w:r>
      <w:proofErr w:type="gramStart"/>
      <w:r w:rsidRPr="00030F95">
        <w:rPr>
          <w:rFonts w:eastAsia="DejaVu Sans Mono" w:cs="Times New Roman"/>
          <w:sz w:val="24"/>
          <w:szCs w:val="24"/>
        </w:rPr>
        <w:t>max-width</w:t>
      </w:r>
      <w:proofErr w:type="gramEnd"/>
      <w:r w:rsidRPr="00030F95">
        <w:rPr>
          <w:rFonts w:eastAsia="DejaVu Sans Mono" w:cs="Times New Roman"/>
          <w:sz w:val="24"/>
          <w:szCs w:val="24"/>
        </w:rPr>
        <w:t>: 560px;</w:t>
      </w:r>
    </w:p>
    <w:p w14:paraId="49C00EAF" w14:textId="3AEA28BB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}</w:t>
      </w:r>
    </w:p>
    <w:p w14:paraId="68001A47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input,</w:t>
      </w:r>
    </w:p>
    <w:p w14:paraId="66FCF34D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proofErr w:type="spellStart"/>
      <w:r w:rsidRPr="00030F95">
        <w:rPr>
          <w:rFonts w:eastAsia="DejaVu Sans Mono" w:cs="Times New Roman"/>
          <w:sz w:val="24"/>
          <w:szCs w:val="24"/>
        </w:rPr>
        <w:t>textarea</w:t>
      </w:r>
      <w:proofErr w:type="spellEnd"/>
      <w:r w:rsidRPr="00030F95">
        <w:rPr>
          <w:rFonts w:eastAsia="DejaVu Sans Mono" w:cs="Times New Roman"/>
          <w:sz w:val="24"/>
          <w:szCs w:val="24"/>
        </w:rPr>
        <w:t>,</w:t>
      </w:r>
    </w:p>
    <w:p w14:paraId="110EC531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button {</w:t>
      </w:r>
    </w:p>
    <w:p w14:paraId="7EAF91B5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padding: 12px;</w:t>
      </w:r>
    </w:p>
    <w:p w14:paraId="3075D3B3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font: inherit;</w:t>
      </w:r>
    </w:p>
    <w:p w14:paraId="53327444" w14:textId="442972F0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}</w:t>
      </w:r>
    </w:p>
    <w:p w14:paraId="51A34086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button {</w:t>
      </w:r>
    </w:p>
    <w:p w14:paraId="7EEF3D20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</w:t>
      </w:r>
      <w:proofErr w:type="gramStart"/>
      <w:r w:rsidRPr="00030F95">
        <w:rPr>
          <w:rFonts w:eastAsia="DejaVu Sans Mono" w:cs="Times New Roman"/>
          <w:sz w:val="24"/>
          <w:szCs w:val="24"/>
        </w:rPr>
        <w:t>background: #</w:t>
      </w:r>
      <w:proofErr w:type="gramEnd"/>
      <w:r w:rsidRPr="00030F95">
        <w:rPr>
          <w:rFonts w:eastAsia="DejaVu Sans Mono" w:cs="Times New Roman"/>
          <w:sz w:val="24"/>
          <w:szCs w:val="24"/>
        </w:rPr>
        <w:t>4f46e5;</w:t>
      </w:r>
    </w:p>
    <w:p w14:paraId="3B08FCC5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color: #fff;</w:t>
      </w:r>
    </w:p>
    <w:p w14:paraId="62D5ED0D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border: 0;</w:t>
      </w:r>
    </w:p>
    <w:p w14:paraId="43F4039C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border-radius: 8px;</w:t>
      </w:r>
    </w:p>
    <w:p w14:paraId="033B4321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cursor: pointer;</w:t>
      </w:r>
    </w:p>
    <w:p w14:paraId="5582D8B9" w14:textId="052B3556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>}</w:t>
      </w:r>
    </w:p>
    <w:p w14:paraId="17C11B3C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proofErr w:type="gramStart"/>
      <w:r w:rsidRPr="00030F95">
        <w:rPr>
          <w:rFonts w:eastAsia="DejaVu Sans Mono" w:cs="Times New Roman"/>
          <w:sz w:val="24"/>
          <w:szCs w:val="24"/>
        </w:rPr>
        <w:t>footer {</w:t>
      </w:r>
      <w:proofErr w:type="gramEnd"/>
    </w:p>
    <w:p w14:paraId="663E8118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text-</w:t>
      </w:r>
      <w:proofErr w:type="gramStart"/>
      <w:r w:rsidRPr="00030F95">
        <w:rPr>
          <w:rFonts w:eastAsia="DejaVu Sans Mono" w:cs="Times New Roman"/>
          <w:sz w:val="24"/>
          <w:szCs w:val="24"/>
        </w:rPr>
        <w:t>align:</w:t>
      </w:r>
      <w:proofErr w:type="gramEnd"/>
      <w:r w:rsidRPr="00030F95">
        <w:rPr>
          <w:rFonts w:eastAsia="DejaVu Sans Mono" w:cs="Times New Roman"/>
          <w:sz w:val="24"/>
          <w:szCs w:val="24"/>
        </w:rPr>
        <w:t xml:space="preserve"> center;</w:t>
      </w:r>
    </w:p>
    <w:p w14:paraId="06EB6DAF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</w:t>
      </w:r>
      <w:proofErr w:type="gramStart"/>
      <w:r w:rsidRPr="00030F95">
        <w:rPr>
          <w:rFonts w:eastAsia="DejaVu Sans Mono" w:cs="Times New Roman"/>
          <w:sz w:val="24"/>
          <w:szCs w:val="24"/>
        </w:rPr>
        <w:t>background: #</w:t>
      </w:r>
      <w:proofErr w:type="gramEnd"/>
      <w:r w:rsidRPr="00030F95">
        <w:rPr>
          <w:rFonts w:eastAsia="DejaVu Sans Mono" w:cs="Times New Roman"/>
          <w:sz w:val="24"/>
          <w:szCs w:val="24"/>
        </w:rPr>
        <w:t>0f172a;</w:t>
      </w:r>
    </w:p>
    <w:p w14:paraId="10DB7EA3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color: #fff;</w:t>
      </w:r>
    </w:p>
    <w:p w14:paraId="4F95DF32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padding: 18px;</w:t>
      </w:r>
    </w:p>
    <w:p w14:paraId="43A072E8" w14:textId="77777777" w:rsidR="00030F95" w:rsidRPr="00030F95" w:rsidRDefault="00030F95" w:rsidP="00030F95">
      <w:pPr>
        <w:spacing w:after="120"/>
        <w:rPr>
          <w:rFonts w:eastAsia="DejaVu Sans Mono" w:cs="Times New Roman"/>
          <w:sz w:val="24"/>
          <w:szCs w:val="24"/>
        </w:rPr>
      </w:pPr>
      <w:r w:rsidRPr="00030F95">
        <w:rPr>
          <w:rFonts w:eastAsia="DejaVu Sans Mono" w:cs="Times New Roman"/>
          <w:sz w:val="24"/>
          <w:szCs w:val="24"/>
        </w:rPr>
        <w:t xml:space="preserve">    margin-top: 50px;</w:t>
      </w:r>
    </w:p>
    <w:p w14:paraId="459635B0" w14:textId="77777777" w:rsidR="00516EA0" w:rsidRDefault="00030F95" w:rsidP="00030F95">
      <w:pPr>
        <w:spacing w:after="120"/>
        <w:rPr>
          <w:rFonts w:cs="Times New Roman"/>
          <w:b/>
          <w:sz w:val="24"/>
          <w:u w:val="single"/>
        </w:rPr>
      </w:pPr>
      <w:r w:rsidRPr="00030F95">
        <w:rPr>
          <w:rFonts w:eastAsia="DejaVu Sans Mono" w:cs="Times New Roman"/>
          <w:sz w:val="24"/>
          <w:szCs w:val="24"/>
        </w:rPr>
        <w:t>}</w:t>
      </w:r>
      <w:r w:rsidR="00B02EE4">
        <w:rPr>
          <w:rFonts w:eastAsia="DejaVu Sans Mono" w:cs="Times New Roman"/>
          <w:sz w:val="24"/>
          <w:szCs w:val="24"/>
        </w:rPr>
        <w:br/>
      </w:r>
      <w:r w:rsidR="00B02EE4">
        <w:rPr>
          <w:rFonts w:eastAsia="DejaVu Sans Mono" w:cs="Times New Roman"/>
          <w:sz w:val="24"/>
          <w:szCs w:val="24"/>
        </w:rPr>
        <w:br/>
      </w:r>
      <w:r w:rsidR="00B02EE4">
        <w:rPr>
          <w:rFonts w:eastAsia="DejaVu Sans Mono" w:cs="Times New Roman"/>
          <w:sz w:val="24"/>
          <w:szCs w:val="24"/>
        </w:rPr>
        <w:br/>
      </w:r>
      <w:r w:rsidR="00B02EE4">
        <w:rPr>
          <w:rFonts w:eastAsia="DejaVu Sans Mono" w:cs="Times New Roman"/>
          <w:sz w:val="24"/>
          <w:szCs w:val="24"/>
        </w:rPr>
        <w:br/>
      </w:r>
      <w:r w:rsidR="00B02EE4">
        <w:rPr>
          <w:rFonts w:eastAsia="DejaVu Sans Mono" w:cs="Times New Roman"/>
          <w:sz w:val="24"/>
          <w:szCs w:val="24"/>
        </w:rPr>
        <w:br/>
      </w:r>
      <w:r w:rsidR="00B02EE4">
        <w:rPr>
          <w:rFonts w:eastAsia="DejaVu Sans Mono" w:cs="Times New Roman"/>
          <w:sz w:val="24"/>
          <w:szCs w:val="24"/>
        </w:rPr>
        <w:br/>
      </w:r>
      <w:r w:rsidR="00B02EE4">
        <w:rPr>
          <w:rFonts w:eastAsia="DejaVu Sans Mono" w:cs="Times New Roman"/>
          <w:sz w:val="24"/>
          <w:szCs w:val="24"/>
        </w:rPr>
        <w:br/>
      </w:r>
      <w:r w:rsidR="00B02EE4">
        <w:rPr>
          <w:rFonts w:eastAsia="DejaVu Sans Mono" w:cs="Times New Roman"/>
          <w:sz w:val="24"/>
          <w:szCs w:val="24"/>
        </w:rPr>
        <w:br/>
      </w:r>
      <w:r w:rsidR="00B02EE4">
        <w:rPr>
          <w:rFonts w:eastAsia="DejaVu Sans Mono" w:cs="Times New Roman"/>
          <w:sz w:val="24"/>
          <w:szCs w:val="24"/>
        </w:rPr>
        <w:br/>
      </w:r>
      <w:r w:rsidR="00B02EE4">
        <w:rPr>
          <w:rFonts w:eastAsia="DejaVu Sans Mono" w:cs="Times New Roman"/>
          <w:sz w:val="24"/>
          <w:szCs w:val="24"/>
        </w:rPr>
        <w:br/>
      </w:r>
      <w:r w:rsidR="00B02EE4">
        <w:rPr>
          <w:rFonts w:eastAsia="DejaVu Sans Mono" w:cs="Times New Roman"/>
          <w:sz w:val="24"/>
          <w:szCs w:val="24"/>
        </w:rPr>
        <w:br/>
      </w:r>
      <w:r w:rsidR="00B02EE4">
        <w:rPr>
          <w:rFonts w:eastAsia="DejaVu Sans Mono" w:cs="Times New Roman"/>
          <w:sz w:val="24"/>
          <w:szCs w:val="24"/>
        </w:rPr>
        <w:br/>
      </w:r>
      <w:r w:rsidR="00B02EE4">
        <w:rPr>
          <w:rFonts w:eastAsia="DejaVu Sans Mono" w:cs="Times New Roman"/>
          <w:sz w:val="24"/>
          <w:szCs w:val="24"/>
        </w:rPr>
        <w:br/>
      </w:r>
    </w:p>
    <w:p w14:paraId="5DBD384B" w14:textId="77777777" w:rsidR="00516EA0" w:rsidRDefault="00516EA0" w:rsidP="00030F95">
      <w:pPr>
        <w:spacing w:after="120"/>
        <w:rPr>
          <w:rFonts w:cs="Times New Roman"/>
          <w:b/>
          <w:sz w:val="24"/>
          <w:u w:val="single"/>
        </w:rPr>
      </w:pPr>
    </w:p>
    <w:p w14:paraId="10247FC7" w14:textId="0448DBC0" w:rsidR="001C2A3B" w:rsidRPr="00566F8A" w:rsidRDefault="00000000" w:rsidP="00030F95">
      <w:pPr>
        <w:spacing w:after="120"/>
        <w:rPr>
          <w:rFonts w:cs="Times New Roman"/>
          <w:sz w:val="28"/>
          <w:szCs w:val="28"/>
        </w:rPr>
      </w:pPr>
      <w:r w:rsidRPr="00566F8A">
        <w:rPr>
          <w:rFonts w:cs="Times New Roman"/>
          <w:b/>
          <w:sz w:val="28"/>
          <w:szCs w:val="28"/>
          <w:u w:val="single"/>
        </w:rPr>
        <w:lastRenderedPageBreak/>
        <w:t>OUTPUT:</w:t>
      </w:r>
      <w:r w:rsidR="00566F8A">
        <w:rPr>
          <w:rFonts w:cs="Times New Roman"/>
          <w:b/>
          <w:sz w:val="28"/>
          <w:szCs w:val="28"/>
          <w:u w:val="single"/>
        </w:rPr>
        <w:br/>
      </w:r>
    </w:p>
    <w:p w14:paraId="6346B8A7" w14:textId="77777777" w:rsidR="001C2A3B" w:rsidRPr="00566F8A" w:rsidRDefault="00000000">
      <w:pPr>
        <w:spacing w:before="40" w:after="60"/>
        <w:rPr>
          <w:rFonts w:cs="Times New Roman"/>
          <w:sz w:val="24"/>
          <w:szCs w:val="24"/>
        </w:rPr>
      </w:pPr>
      <w:r w:rsidRPr="00566F8A">
        <w:rPr>
          <w:rFonts w:cs="Times New Roman"/>
          <w:b/>
          <w:sz w:val="24"/>
          <w:szCs w:val="24"/>
        </w:rPr>
        <w:t>Home Page</w:t>
      </w:r>
    </w:p>
    <w:p w14:paraId="2B26C3D3" w14:textId="77777777" w:rsidR="001C2A3B" w:rsidRPr="00030F95" w:rsidRDefault="00000000">
      <w:pPr>
        <w:spacing w:after="120"/>
        <w:jc w:val="center"/>
        <w:rPr>
          <w:rFonts w:cs="Times New Roman"/>
        </w:rPr>
      </w:pPr>
      <w:r w:rsidRPr="00030F95">
        <w:rPr>
          <w:rFonts w:cs="Times New Roman"/>
          <w:noProof/>
        </w:rPr>
        <w:drawing>
          <wp:inline distT="0" distB="0" distL="0" distR="0" wp14:anchorId="463C1454" wp14:editId="09E4AC0B">
            <wp:extent cx="5806440" cy="27320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rd-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3160" w14:textId="580DF13F" w:rsidR="001C2A3B" w:rsidRPr="00566F8A" w:rsidRDefault="00566F8A">
      <w:pPr>
        <w:spacing w:before="40" w:after="60"/>
        <w:rPr>
          <w:rFonts w:cs="Times New Roman"/>
          <w:sz w:val="24"/>
          <w:szCs w:val="24"/>
        </w:rPr>
      </w:pPr>
      <w:r>
        <w:rPr>
          <w:rFonts w:cs="Times New Roman"/>
          <w:b/>
          <w:sz w:val="24"/>
          <w:szCs w:val="24"/>
        </w:rPr>
        <w:br/>
      </w:r>
      <w:r w:rsidR="00000000" w:rsidRPr="00566F8A">
        <w:rPr>
          <w:rFonts w:cs="Times New Roman"/>
          <w:b/>
          <w:sz w:val="24"/>
          <w:szCs w:val="24"/>
        </w:rPr>
        <w:t>About Us</w:t>
      </w:r>
    </w:p>
    <w:p w14:paraId="0BF9DA70" w14:textId="77777777" w:rsidR="001C2A3B" w:rsidRPr="00030F95" w:rsidRDefault="00000000">
      <w:pPr>
        <w:spacing w:after="120"/>
        <w:jc w:val="center"/>
        <w:rPr>
          <w:rFonts w:cs="Times New Roman"/>
        </w:rPr>
      </w:pPr>
      <w:r w:rsidRPr="00030F95">
        <w:rPr>
          <w:rFonts w:cs="Times New Roman"/>
          <w:noProof/>
        </w:rPr>
        <w:drawing>
          <wp:inline distT="0" distB="0" distL="0" distR="0" wp14:anchorId="24A8C716" wp14:editId="79EA6D75">
            <wp:extent cx="5806440" cy="2665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rd-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B4C3" w14:textId="77777777" w:rsidR="001C2A3B" w:rsidRPr="00030F95" w:rsidRDefault="00000000">
      <w:pPr>
        <w:rPr>
          <w:rFonts w:cs="Times New Roman"/>
        </w:rPr>
      </w:pPr>
      <w:r w:rsidRPr="00030F95">
        <w:rPr>
          <w:rFonts w:cs="Times New Roman"/>
        </w:rPr>
        <w:br w:type="page"/>
      </w:r>
    </w:p>
    <w:p w14:paraId="594C478C" w14:textId="77777777" w:rsidR="001C2A3B" w:rsidRPr="00516EA0" w:rsidRDefault="00000000">
      <w:pPr>
        <w:spacing w:after="120"/>
        <w:rPr>
          <w:rFonts w:cs="Times New Roman"/>
          <w:sz w:val="28"/>
          <w:szCs w:val="28"/>
        </w:rPr>
      </w:pPr>
      <w:r w:rsidRPr="00516EA0">
        <w:rPr>
          <w:rFonts w:cs="Times New Roman"/>
          <w:b/>
          <w:sz w:val="28"/>
          <w:szCs w:val="28"/>
          <w:u w:val="single"/>
        </w:rPr>
        <w:lastRenderedPageBreak/>
        <w:t>OUTPUT:</w:t>
      </w:r>
    </w:p>
    <w:p w14:paraId="5E61B43A" w14:textId="77777777" w:rsidR="001C2A3B" w:rsidRPr="00516EA0" w:rsidRDefault="00000000">
      <w:pPr>
        <w:spacing w:before="40" w:after="60"/>
        <w:rPr>
          <w:rFonts w:cs="Times New Roman"/>
          <w:sz w:val="24"/>
          <w:szCs w:val="24"/>
        </w:rPr>
      </w:pPr>
      <w:r w:rsidRPr="00516EA0">
        <w:rPr>
          <w:rFonts w:cs="Times New Roman"/>
          <w:b/>
          <w:sz w:val="24"/>
          <w:szCs w:val="24"/>
        </w:rPr>
        <w:t>Our Services</w:t>
      </w:r>
    </w:p>
    <w:p w14:paraId="654C0443" w14:textId="77777777" w:rsidR="001C2A3B" w:rsidRPr="00030F95" w:rsidRDefault="00000000">
      <w:pPr>
        <w:spacing w:after="120"/>
        <w:jc w:val="center"/>
        <w:rPr>
          <w:rFonts w:cs="Times New Roman"/>
        </w:rPr>
      </w:pPr>
      <w:r w:rsidRPr="00030F95">
        <w:rPr>
          <w:rFonts w:cs="Times New Roman"/>
          <w:noProof/>
        </w:rPr>
        <w:drawing>
          <wp:inline distT="0" distB="0" distL="0" distR="0" wp14:anchorId="317612DF" wp14:editId="19BEC81C">
            <wp:extent cx="5806440" cy="24776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rd-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7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81A2" w14:textId="77777777" w:rsidR="00566F8A" w:rsidRDefault="00566F8A">
      <w:pPr>
        <w:spacing w:before="40" w:after="60"/>
        <w:rPr>
          <w:rFonts w:cs="Times New Roman"/>
          <w:b/>
          <w:sz w:val="24"/>
          <w:szCs w:val="24"/>
        </w:rPr>
      </w:pPr>
    </w:p>
    <w:p w14:paraId="304C6D76" w14:textId="29ECDDDF" w:rsidR="001C2A3B" w:rsidRPr="00516EA0" w:rsidRDefault="00000000">
      <w:pPr>
        <w:spacing w:before="40" w:after="60"/>
        <w:rPr>
          <w:rFonts w:cs="Times New Roman"/>
          <w:sz w:val="24"/>
          <w:szCs w:val="24"/>
        </w:rPr>
      </w:pPr>
      <w:r w:rsidRPr="00516EA0">
        <w:rPr>
          <w:rFonts w:cs="Times New Roman"/>
          <w:b/>
          <w:sz w:val="24"/>
          <w:szCs w:val="24"/>
        </w:rPr>
        <w:t>Contact Us</w:t>
      </w:r>
    </w:p>
    <w:p w14:paraId="7F1009A7" w14:textId="77777777" w:rsidR="001C2A3B" w:rsidRPr="00030F95" w:rsidRDefault="00000000">
      <w:pPr>
        <w:spacing w:after="120"/>
        <w:jc w:val="center"/>
        <w:rPr>
          <w:rFonts w:cs="Times New Roman"/>
        </w:rPr>
      </w:pPr>
      <w:r w:rsidRPr="00030F95">
        <w:rPr>
          <w:rFonts w:cs="Times New Roman"/>
          <w:noProof/>
        </w:rPr>
        <w:drawing>
          <wp:inline distT="0" distB="0" distL="0" distR="0" wp14:anchorId="470F9E82" wp14:editId="3D40ADE1">
            <wp:extent cx="5806440" cy="265636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rd-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5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F37F1" w14:textId="77777777" w:rsidR="001C2A3B" w:rsidRPr="00030F95" w:rsidRDefault="00000000">
      <w:pPr>
        <w:rPr>
          <w:rFonts w:cs="Times New Roman"/>
        </w:rPr>
      </w:pPr>
      <w:r w:rsidRPr="00030F95">
        <w:rPr>
          <w:rFonts w:cs="Times New Roman"/>
        </w:rPr>
        <w:br w:type="page"/>
      </w:r>
    </w:p>
    <w:p w14:paraId="01C802EA" w14:textId="77777777" w:rsidR="001C2A3B" w:rsidRPr="00B02EE4" w:rsidRDefault="00000000">
      <w:pPr>
        <w:spacing w:before="40" w:after="80"/>
        <w:rPr>
          <w:rFonts w:cs="Times New Roman"/>
          <w:sz w:val="28"/>
          <w:szCs w:val="28"/>
        </w:rPr>
      </w:pPr>
      <w:r w:rsidRPr="00B02EE4">
        <w:rPr>
          <w:rFonts w:cs="Times New Roman"/>
          <w:b/>
          <w:sz w:val="28"/>
          <w:szCs w:val="28"/>
          <w:u w:val="single"/>
        </w:rPr>
        <w:lastRenderedPageBreak/>
        <w:t>SOURCE CODE:</w:t>
      </w:r>
    </w:p>
    <w:p w14:paraId="712480CE" w14:textId="402A94F3" w:rsidR="001C2A3B" w:rsidRPr="00B02EE4" w:rsidRDefault="00000000">
      <w:pPr>
        <w:spacing w:before="80" w:after="40"/>
        <w:rPr>
          <w:rFonts w:cs="Times New Roman"/>
          <w:sz w:val="28"/>
          <w:szCs w:val="28"/>
        </w:rPr>
      </w:pPr>
      <w:r w:rsidRPr="00B02EE4">
        <w:rPr>
          <w:rFonts w:cs="Times New Roman"/>
          <w:b/>
          <w:sz w:val="28"/>
          <w:szCs w:val="28"/>
        </w:rPr>
        <w:t>index.html</w:t>
      </w:r>
      <w:r w:rsidR="00B02EE4">
        <w:rPr>
          <w:rFonts w:cs="Times New Roman"/>
          <w:b/>
          <w:sz w:val="28"/>
          <w:szCs w:val="28"/>
        </w:rPr>
        <w:br/>
      </w:r>
    </w:p>
    <w:p w14:paraId="0838EF19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>&lt;!DOCTYPE html&gt;</w:t>
      </w:r>
    </w:p>
    <w:p w14:paraId="0B393F44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>&lt;html lang="</w:t>
      </w:r>
      <w:proofErr w:type="spellStart"/>
      <w:r w:rsidRPr="00B851FC">
        <w:rPr>
          <w:rFonts w:eastAsia="DejaVu Sans Mono" w:cs="Times New Roman"/>
          <w:sz w:val="24"/>
          <w:szCs w:val="24"/>
        </w:rPr>
        <w:t>en</w:t>
      </w:r>
      <w:proofErr w:type="spellEnd"/>
      <w:r w:rsidRPr="00B851FC">
        <w:rPr>
          <w:rFonts w:eastAsia="DejaVu Sans Mono" w:cs="Times New Roman"/>
          <w:sz w:val="24"/>
          <w:szCs w:val="24"/>
        </w:rPr>
        <w:t>"&gt;</w:t>
      </w:r>
    </w:p>
    <w:p w14:paraId="2E3CDB7C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>&lt;head&gt;</w:t>
      </w:r>
    </w:p>
    <w:p w14:paraId="6FBCFE55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&lt;meta charset="UTF-8"&gt;</w:t>
      </w:r>
    </w:p>
    <w:p w14:paraId="4075FE5C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&lt;meta name="viewport" content="width=device-width, initial-scale=1.0"&gt;</w:t>
      </w:r>
    </w:p>
    <w:p w14:paraId="09ABF674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&lt;title&gt;CSS Types - Gowtham&lt;/title&gt;</w:t>
      </w:r>
    </w:p>
    <w:p w14:paraId="016AF63D" w14:textId="4E294832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&lt;link </w:t>
      </w:r>
      <w:proofErr w:type="spellStart"/>
      <w:r w:rsidRPr="00B851FC">
        <w:rPr>
          <w:rFonts w:eastAsia="DejaVu Sans Mono" w:cs="Times New Roman"/>
          <w:sz w:val="24"/>
          <w:szCs w:val="24"/>
        </w:rPr>
        <w:t>rel</w:t>
      </w:r>
      <w:proofErr w:type="spellEnd"/>
      <w:r w:rsidRPr="00B851FC">
        <w:rPr>
          <w:rFonts w:eastAsia="DejaVu Sans Mono" w:cs="Times New Roman"/>
          <w:sz w:val="24"/>
          <w:szCs w:val="24"/>
        </w:rPr>
        <w:t xml:space="preserve">="stylesheet" </w:t>
      </w:r>
      <w:proofErr w:type="spellStart"/>
      <w:r w:rsidRPr="00B851FC">
        <w:rPr>
          <w:rFonts w:eastAsia="DejaVu Sans Mono" w:cs="Times New Roman"/>
          <w:sz w:val="24"/>
          <w:szCs w:val="24"/>
        </w:rPr>
        <w:t>href</w:t>
      </w:r>
      <w:proofErr w:type="spellEnd"/>
      <w:r w:rsidRPr="00B851FC">
        <w:rPr>
          <w:rFonts w:eastAsia="DejaVu Sans Mono" w:cs="Times New Roman"/>
          <w:sz w:val="24"/>
          <w:szCs w:val="24"/>
        </w:rPr>
        <w:t>="external.css"&gt;</w:t>
      </w:r>
    </w:p>
    <w:p w14:paraId="7F754598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&lt;style&gt;</w:t>
      </w:r>
    </w:p>
    <w:p w14:paraId="50FBC457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h1 {</w:t>
      </w:r>
    </w:p>
    <w:p w14:paraId="65A8272D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text-</w:t>
      </w:r>
      <w:proofErr w:type="gramStart"/>
      <w:r w:rsidRPr="00B851FC">
        <w:rPr>
          <w:rFonts w:eastAsia="DejaVu Sans Mono" w:cs="Times New Roman"/>
          <w:sz w:val="24"/>
          <w:szCs w:val="24"/>
        </w:rPr>
        <w:t>align:</w:t>
      </w:r>
      <w:proofErr w:type="gramEnd"/>
      <w:r w:rsidRPr="00B851FC">
        <w:rPr>
          <w:rFonts w:eastAsia="DejaVu Sans Mono" w:cs="Times New Roman"/>
          <w:sz w:val="24"/>
          <w:szCs w:val="24"/>
        </w:rPr>
        <w:t xml:space="preserve"> center;</w:t>
      </w:r>
    </w:p>
    <w:p w14:paraId="7EF3E6ED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</w:t>
      </w:r>
      <w:proofErr w:type="gramStart"/>
      <w:r w:rsidRPr="00B851FC">
        <w:rPr>
          <w:rFonts w:eastAsia="DejaVu Sans Mono" w:cs="Times New Roman"/>
          <w:sz w:val="24"/>
          <w:szCs w:val="24"/>
        </w:rPr>
        <w:t>color: #</w:t>
      </w:r>
      <w:proofErr w:type="gramEnd"/>
      <w:r w:rsidRPr="00B851FC">
        <w:rPr>
          <w:rFonts w:eastAsia="DejaVu Sans Mono" w:cs="Times New Roman"/>
          <w:sz w:val="24"/>
          <w:szCs w:val="24"/>
        </w:rPr>
        <w:t>312e81;</w:t>
      </w:r>
    </w:p>
    <w:p w14:paraId="6DEEFC6B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margin-top: 30px;</w:t>
      </w:r>
    </w:p>
    <w:p w14:paraId="04568B7D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} /* Internal CSS */</w:t>
      </w:r>
    </w:p>
    <w:p w14:paraId="0731DC35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</w:p>
    <w:p w14:paraId="1ED98DA9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</w:t>
      </w:r>
      <w:proofErr w:type="gramStart"/>
      <w:r w:rsidRPr="00B851FC">
        <w:rPr>
          <w:rFonts w:eastAsia="DejaVu Sans Mono" w:cs="Times New Roman"/>
          <w:sz w:val="24"/>
          <w:szCs w:val="24"/>
        </w:rPr>
        <w:t>.intro</w:t>
      </w:r>
      <w:proofErr w:type="gramEnd"/>
      <w:r w:rsidRPr="00B851FC">
        <w:rPr>
          <w:rFonts w:eastAsia="DejaVu Sans Mono" w:cs="Times New Roman"/>
          <w:sz w:val="24"/>
          <w:szCs w:val="24"/>
        </w:rPr>
        <w:t xml:space="preserve"> {</w:t>
      </w:r>
    </w:p>
    <w:p w14:paraId="1B1C4CE9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text-</w:t>
      </w:r>
      <w:proofErr w:type="gramStart"/>
      <w:r w:rsidRPr="00B851FC">
        <w:rPr>
          <w:rFonts w:eastAsia="DejaVu Sans Mono" w:cs="Times New Roman"/>
          <w:sz w:val="24"/>
          <w:szCs w:val="24"/>
        </w:rPr>
        <w:t>align:</w:t>
      </w:r>
      <w:proofErr w:type="gramEnd"/>
      <w:r w:rsidRPr="00B851FC">
        <w:rPr>
          <w:rFonts w:eastAsia="DejaVu Sans Mono" w:cs="Times New Roman"/>
          <w:sz w:val="24"/>
          <w:szCs w:val="24"/>
        </w:rPr>
        <w:t xml:space="preserve"> center;</w:t>
      </w:r>
    </w:p>
    <w:p w14:paraId="27BF492F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</w:t>
      </w:r>
      <w:proofErr w:type="gramStart"/>
      <w:r w:rsidRPr="00B851FC">
        <w:rPr>
          <w:rFonts w:eastAsia="DejaVu Sans Mono" w:cs="Times New Roman"/>
          <w:sz w:val="24"/>
          <w:szCs w:val="24"/>
        </w:rPr>
        <w:t>max-width</w:t>
      </w:r>
      <w:proofErr w:type="gramEnd"/>
      <w:r w:rsidRPr="00B851FC">
        <w:rPr>
          <w:rFonts w:eastAsia="DejaVu Sans Mono" w:cs="Times New Roman"/>
          <w:sz w:val="24"/>
          <w:szCs w:val="24"/>
        </w:rPr>
        <w:t>: 800px;</w:t>
      </w:r>
    </w:p>
    <w:p w14:paraId="70674EF0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margin: auto;</w:t>
      </w:r>
    </w:p>
    <w:p w14:paraId="464C363D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</w:t>
      </w:r>
      <w:proofErr w:type="gramStart"/>
      <w:r w:rsidRPr="00B851FC">
        <w:rPr>
          <w:rFonts w:eastAsia="DejaVu Sans Mono" w:cs="Times New Roman"/>
          <w:sz w:val="24"/>
          <w:szCs w:val="24"/>
        </w:rPr>
        <w:t>color: #</w:t>
      </w:r>
      <w:proofErr w:type="gramEnd"/>
      <w:r w:rsidRPr="00B851FC">
        <w:rPr>
          <w:rFonts w:eastAsia="DejaVu Sans Mono" w:cs="Times New Roman"/>
          <w:sz w:val="24"/>
          <w:szCs w:val="24"/>
        </w:rPr>
        <w:t>475569;</w:t>
      </w:r>
    </w:p>
    <w:p w14:paraId="74C98F1C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}</w:t>
      </w:r>
    </w:p>
    <w:p w14:paraId="738413EA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&lt;/style&gt;</w:t>
      </w:r>
    </w:p>
    <w:p w14:paraId="7CBD248A" w14:textId="20C39523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>&lt;/head&gt;</w:t>
      </w:r>
    </w:p>
    <w:p w14:paraId="7F2FAAE1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>&lt;body&gt;</w:t>
      </w:r>
    </w:p>
    <w:p w14:paraId="4CE5E86F" w14:textId="0A3D1392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&lt;h1&gt;My Full-Stack Project Showcase&lt;/h1&gt;</w:t>
      </w:r>
    </w:p>
    <w:p w14:paraId="2B12DB78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&lt;p class="intro"&gt;</w:t>
      </w:r>
    </w:p>
    <w:p w14:paraId="0D7A48B6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This page demonstrates Inline, Internal and External CSS using projects from my resume.</w:t>
      </w:r>
    </w:p>
    <w:p w14:paraId="7F1F4F7A" w14:textId="64246FD3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&lt;/p&gt;</w:t>
      </w:r>
    </w:p>
    <w:p w14:paraId="6F38FEBE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&lt;div class="projects"&gt;</w:t>
      </w:r>
    </w:p>
    <w:p w14:paraId="7891AFF0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&lt;div class="card"&gt;</w:t>
      </w:r>
    </w:p>
    <w:p w14:paraId="08178034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&lt;div class="content"&gt;</w:t>
      </w:r>
    </w:p>
    <w:p w14:paraId="089E01AB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    &lt;span class="tag"&gt;Next.js • Node.js • MySQL&lt;/span&gt;</w:t>
      </w:r>
    </w:p>
    <w:p w14:paraId="30B2A822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    &lt;h3 style="</w:t>
      </w:r>
      <w:proofErr w:type="gramStart"/>
      <w:r w:rsidRPr="00B851FC">
        <w:rPr>
          <w:rFonts w:eastAsia="DejaVu Sans Mono" w:cs="Times New Roman"/>
          <w:sz w:val="24"/>
          <w:szCs w:val="24"/>
        </w:rPr>
        <w:t>color:#</w:t>
      </w:r>
      <w:proofErr w:type="gramEnd"/>
      <w:r w:rsidRPr="00B851FC">
        <w:rPr>
          <w:rFonts w:eastAsia="DejaVu Sans Mono" w:cs="Times New Roman"/>
          <w:sz w:val="24"/>
          <w:szCs w:val="24"/>
        </w:rPr>
        <w:t>0f172a"&gt;</w:t>
      </w:r>
      <w:proofErr w:type="spellStart"/>
      <w:r w:rsidRPr="00B851FC">
        <w:rPr>
          <w:rFonts w:eastAsia="DejaVu Sans Mono" w:cs="Times New Roman"/>
          <w:sz w:val="24"/>
          <w:szCs w:val="24"/>
        </w:rPr>
        <w:t>Periyar</w:t>
      </w:r>
      <w:proofErr w:type="spellEnd"/>
      <w:r w:rsidRPr="00B851FC">
        <w:rPr>
          <w:rFonts w:eastAsia="DejaVu Sans Mono" w:cs="Times New Roman"/>
          <w:sz w:val="24"/>
          <w:szCs w:val="24"/>
        </w:rPr>
        <w:t xml:space="preserve"> University Academic Portal&lt;/h3&gt;</w:t>
      </w:r>
    </w:p>
    <w:p w14:paraId="50E8DDDE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    &lt;p&gt;</w:t>
      </w:r>
    </w:p>
    <w:p w14:paraId="10946C5C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        Responsive, database-driven portal for schools and department information.</w:t>
      </w:r>
    </w:p>
    <w:p w14:paraId="290DCFAD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    &lt;/p&gt;</w:t>
      </w:r>
    </w:p>
    <w:p w14:paraId="11E4F9EA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&lt;/div&gt;</w:t>
      </w:r>
    </w:p>
    <w:p w14:paraId="7416C5BB" w14:textId="64E2DCCC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&lt;/div&gt;</w:t>
      </w:r>
    </w:p>
    <w:p w14:paraId="28AC8CA6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&lt;div class="card"&gt;</w:t>
      </w:r>
    </w:p>
    <w:p w14:paraId="7E9C7D90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lastRenderedPageBreak/>
        <w:t xml:space="preserve">            &lt;div class="content"&gt;</w:t>
      </w:r>
    </w:p>
    <w:p w14:paraId="548A0588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    &lt;span class="tag"&gt;React.js • </w:t>
      </w:r>
      <w:proofErr w:type="spellStart"/>
      <w:r w:rsidRPr="00B851FC">
        <w:rPr>
          <w:rFonts w:eastAsia="DejaVu Sans Mono" w:cs="Times New Roman"/>
          <w:sz w:val="24"/>
          <w:szCs w:val="24"/>
        </w:rPr>
        <w:t>FastAPI</w:t>
      </w:r>
      <w:proofErr w:type="spellEnd"/>
      <w:r w:rsidRPr="00B851FC">
        <w:rPr>
          <w:rFonts w:eastAsia="DejaVu Sans Mono" w:cs="Times New Roman"/>
          <w:sz w:val="24"/>
          <w:szCs w:val="24"/>
        </w:rPr>
        <w:t xml:space="preserve"> • MySQL&lt;/span&gt;</w:t>
      </w:r>
    </w:p>
    <w:p w14:paraId="4E0314F0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    &lt;h3 style="</w:t>
      </w:r>
      <w:proofErr w:type="gramStart"/>
      <w:r w:rsidRPr="00B851FC">
        <w:rPr>
          <w:rFonts w:eastAsia="DejaVu Sans Mono" w:cs="Times New Roman"/>
          <w:sz w:val="24"/>
          <w:szCs w:val="24"/>
        </w:rPr>
        <w:t>color:#</w:t>
      </w:r>
      <w:proofErr w:type="gramEnd"/>
      <w:r w:rsidRPr="00B851FC">
        <w:rPr>
          <w:rFonts w:eastAsia="DejaVu Sans Mono" w:cs="Times New Roman"/>
          <w:sz w:val="24"/>
          <w:szCs w:val="24"/>
        </w:rPr>
        <w:t>0f172a"&gt;PG Entrance Examination Portal&lt;/h3&gt;</w:t>
      </w:r>
    </w:p>
    <w:p w14:paraId="67470F8E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    &lt;p&gt;</w:t>
      </w:r>
    </w:p>
    <w:p w14:paraId="2C2CA8A8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        Online examination workflow with authentication, answer submission and results.</w:t>
      </w:r>
    </w:p>
    <w:p w14:paraId="484F085A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    &lt;/p&gt;</w:t>
      </w:r>
    </w:p>
    <w:p w14:paraId="1B003DF0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&lt;/div&gt;</w:t>
      </w:r>
    </w:p>
    <w:p w14:paraId="1A347C51" w14:textId="6E3D7492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&lt;/div&gt;</w:t>
      </w:r>
    </w:p>
    <w:p w14:paraId="6A91FABA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&lt;div class="card"&gt;</w:t>
      </w:r>
    </w:p>
    <w:p w14:paraId="7D4CA076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&lt;div class="content"&gt;</w:t>
      </w:r>
    </w:p>
    <w:p w14:paraId="7FB4C879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    &lt;span class="tag"&gt;React.js • Node.js • MySQL&lt;/span&gt;</w:t>
      </w:r>
    </w:p>
    <w:p w14:paraId="557BC2AA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    &lt;h3 style="</w:t>
      </w:r>
      <w:proofErr w:type="gramStart"/>
      <w:r w:rsidRPr="00B851FC">
        <w:rPr>
          <w:rFonts w:eastAsia="DejaVu Sans Mono" w:cs="Times New Roman"/>
          <w:sz w:val="24"/>
          <w:szCs w:val="24"/>
        </w:rPr>
        <w:t>color:#</w:t>
      </w:r>
      <w:proofErr w:type="gramEnd"/>
      <w:r w:rsidRPr="00B851FC">
        <w:rPr>
          <w:rFonts w:eastAsia="DejaVu Sans Mono" w:cs="Times New Roman"/>
          <w:sz w:val="24"/>
          <w:szCs w:val="24"/>
        </w:rPr>
        <w:t>0f172a"&gt;Mentor-Mentee Management System&lt;/h3&gt;</w:t>
      </w:r>
    </w:p>
    <w:p w14:paraId="07E7E594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    &lt;p&gt;</w:t>
      </w:r>
    </w:p>
    <w:p w14:paraId="665F0EDE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        Academic mentoring platform with student records, dashboards and reports.</w:t>
      </w:r>
    </w:p>
    <w:p w14:paraId="67CA4C03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    &lt;/p&gt;</w:t>
      </w:r>
    </w:p>
    <w:p w14:paraId="56D30879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&lt;/div&gt;</w:t>
      </w:r>
    </w:p>
    <w:p w14:paraId="78F8EDAF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&lt;/div&gt;</w:t>
      </w:r>
    </w:p>
    <w:p w14:paraId="00C349B7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&lt;/div&gt;</w:t>
      </w:r>
    </w:p>
    <w:p w14:paraId="5EEF9DC3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>&lt;/body&gt;</w:t>
      </w:r>
    </w:p>
    <w:p w14:paraId="464D7EBD" w14:textId="572A8FAE" w:rsidR="001C2A3B" w:rsidRPr="00B851FC" w:rsidRDefault="00B851FC" w:rsidP="00B851FC">
      <w:pPr>
        <w:spacing w:after="40"/>
        <w:rPr>
          <w:rFonts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>&lt;/html&gt;</w:t>
      </w:r>
      <w:r>
        <w:rPr>
          <w:rFonts w:eastAsia="DejaVu Sans Mono" w:cs="Times New Roman"/>
          <w:sz w:val="24"/>
          <w:szCs w:val="24"/>
        </w:rPr>
        <w:br/>
      </w:r>
    </w:p>
    <w:p w14:paraId="2603F0ED" w14:textId="77777777" w:rsidR="001C2A3B" w:rsidRPr="00B851FC" w:rsidRDefault="00000000">
      <w:pPr>
        <w:spacing w:before="80" w:after="40"/>
        <w:rPr>
          <w:rFonts w:cs="Times New Roman"/>
          <w:sz w:val="28"/>
          <w:szCs w:val="28"/>
        </w:rPr>
      </w:pPr>
      <w:r w:rsidRPr="00B851FC">
        <w:rPr>
          <w:rFonts w:cs="Times New Roman"/>
          <w:b/>
          <w:sz w:val="28"/>
          <w:szCs w:val="28"/>
        </w:rPr>
        <w:t>external.css</w:t>
      </w:r>
    </w:p>
    <w:p w14:paraId="60C05262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>body {</w:t>
      </w:r>
    </w:p>
    <w:p w14:paraId="4D2565DF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font-family: Arial, sans-serif;</w:t>
      </w:r>
    </w:p>
    <w:p w14:paraId="2EC207E9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</w:t>
      </w:r>
      <w:proofErr w:type="gramStart"/>
      <w:r w:rsidRPr="00B851FC">
        <w:rPr>
          <w:rFonts w:eastAsia="DejaVu Sans Mono" w:cs="Times New Roman"/>
          <w:sz w:val="24"/>
          <w:szCs w:val="24"/>
        </w:rPr>
        <w:t>background: #</w:t>
      </w:r>
      <w:proofErr w:type="gramEnd"/>
      <w:r w:rsidRPr="00B851FC">
        <w:rPr>
          <w:rFonts w:eastAsia="DejaVu Sans Mono" w:cs="Times New Roman"/>
          <w:sz w:val="24"/>
          <w:szCs w:val="24"/>
        </w:rPr>
        <w:t>f6f7fb;</w:t>
      </w:r>
    </w:p>
    <w:p w14:paraId="64B63EB3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margin: 0;</w:t>
      </w:r>
    </w:p>
    <w:p w14:paraId="3D8ED9BA" w14:textId="370301AC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>}</w:t>
      </w:r>
    </w:p>
    <w:p w14:paraId="2C437B9B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proofErr w:type="gramStart"/>
      <w:r w:rsidRPr="00B851FC">
        <w:rPr>
          <w:rFonts w:eastAsia="DejaVu Sans Mono" w:cs="Times New Roman"/>
          <w:sz w:val="24"/>
          <w:szCs w:val="24"/>
        </w:rPr>
        <w:t>.projects</w:t>
      </w:r>
      <w:proofErr w:type="gramEnd"/>
      <w:r w:rsidRPr="00B851FC">
        <w:rPr>
          <w:rFonts w:eastAsia="DejaVu Sans Mono" w:cs="Times New Roman"/>
          <w:sz w:val="24"/>
          <w:szCs w:val="24"/>
        </w:rPr>
        <w:t xml:space="preserve"> {</w:t>
      </w:r>
    </w:p>
    <w:p w14:paraId="33E9A447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display: flex;</w:t>
      </w:r>
    </w:p>
    <w:p w14:paraId="25500FC3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gap: 20px;</w:t>
      </w:r>
    </w:p>
    <w:p w14:paraId="0B7968C3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justify-content: center;</w:t>
      </w:r>
    </w:p>
    <w:p w14:paraId="4BB4A7CD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flex-wrap: wrap;</w:t>
      </w:r>
    </w:p>
    <w:p w14:paraId="6C964EB1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padding: 30px;</w:t>
      </w:r>
    </w:p>
    <w:p w14:paraId="418EB778" w14:textId="0DD81DFC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>}</w:t>
      </w:r>
    </w:p>
    <w:p w14:paraId="1B215CF3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proofErr w:type="gramStart"/>
      <w:r w:rsidRPr="00B851FC">
        <w:rPr>
          <w:rFonts w:eastAsia="DejaVu Sans Mono" w:cs="Times New Roman"/>
          <w:sz w:val="24"/>
          <w:szCs w:val="24"/>
        </w:rPr>
        <w:t>.card</w:t>
      </w:r>
      <w:proofErr w:type="gramEnd"/>
      <w:r w:rsidRPr="00B851FC">
        <w:rPr>
          <w:rFonts w:eastAsia="DejaVu Sans Mono" w:cs="Times New Roman"/>
          <w:sz w:val="24"/>
          <w:szCs w:val="24"/>
        </w:rPr>
        <w:t xml:space="preserve"> {</w:t>
      </w:r>
    </w:p>
    <w:p w14:paraId="69F78E65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width: 300px;</w:t>
      </w:r>
    </w:p>
    <w:p w14:paraId="591EBAC4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background: #fff;</w:t>
      </w:r>
    </w:p>
    <w:p w14:paraId="0AEFD7A2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border-radius: 14px;</w:t>
      </w:r>
    </w:p>
    <w:p w14:paraId="2E3020F1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overflow: hidden;</w:t>
      </w:r>
    </w:p>
    <w:p w14:paraId="076C9525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box-shadow: 0 8px 24px </w:t>
      </w:r>
      <w:proofErr w:type="spellStart"/>
      <w:proofErr w:type="gramStart"/>
      <w:r w:rsidRPr="00B851FC">
        <w:rPr>
          <w:rFonts w:eastAsia="DejaVu Sans Mono" w:cs="Times New Roman"/>
          <w:sz w:val="24"/>
          <w:szCs w:val="24"/>
        </w:rPr>
        <w:t>rgba</w:t>
      </w:r>
      <w:proofErr w:type="spellEnd"/>
      <w:r w:rsidRPr="00B851FC">
        <w:rPr>
          <w:rFonts w:eastAsia="DejaVu Sans Mono" w:cs="Times New Roman"/>
          <w:sz w:val="24"/>
          <w:szCs w:val="24"/>
        </w:rPr>
        <w:t>(</w:t>
      </w:r>
      <w:proofErr w:type="gramEnd"/>
      <w:r w:rsidRPr="00B851FC">
        <w:rPr>
          <w:rFonts w:eastAsia="DejaVu Sans Mono" w:cs="Times New Roman"/>
          <w:sz w:val="24"/>
          <w:szCs w:val="24"/>
        </w:rPr>
        <w:t>0, 0, 0, .08);</w:t>
      </w:r>
    </w:p>
    <w:p w14:paraId="6BA26CE1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transition: .25s;</w:t>
      </w:r>
    </w:p>
    <w:p w14:paraId="660CEA8B" w14:textId="647594BE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>}</w:t>
      </w:r>
    </w:p>
    <w:p w14:paraId="188EC624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proofErr w:type="gramStart"/>
      <w:r w:rsidRPr="00B851FC">
        <w:rPr>
          <w:rFonts w:eastAsia="DejaVu Sans Mono" w:cs="Times New Roman"/>
          <w:sz w:val="24"/>
          <w:szCs w:val="24"/>
        </w:rPr>
        <w:lastRenderedPageBreak/>
        <w:t>.</w:t>
      </w:r>
      <w:proofErr w:type="spellStart"/>
      <w:r w:rsidRPr="00B851FC">
        <w:rPr>
          <w:rFonts w:eastAsia="DejaVu Sans Mono" w:cs="Times New Roman"/>
          <w:sz w:val="24"/>
          <w:szCs w:val="24"/>
        </w:rPr>
        <w:t>card</w:t>
      </w:r>
      <w:proofErr w:type="gramEnd"/>
      <w:r w:rsidRPr="00B851FC">
        <w:rPr>
          <w:rFonts w:eastAsia="DejaVu Sans Mono" w:cs="Times New Roman"/>
          <w:sz w:val="24"/>
          <w:szCs w:val="24"/>
        </w:rPr>
        <w:t>:hover</w:t>
      </w:r>
      <w:proofErr w:type="spellEnd"/>
      <w:r w:rsidRPr="00B851FC">
        <w:rPr>
          <w:rFonts w:eastAsia="DejaVu Sans Mono" w:cs="Times New Roman"/>
          <w:sz w:val="24"/>
          <w:szCs w:val="24"/>
        </w:rPr>
        <w:t xml:space="preserve"> {</w:t>
      </w:r>
    </w:p>
    <w:p w14:paraId="38541F48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transform: </w:t>
      </w:r>
      <w:proofErr w:type="spellStart"/>
      <w:r w:rsidRPr="00B851FC">
        <w:rPr>
          <w:rFonts w:eastAsia="DejaVu Sans Mono" w:cs="Times New Roman"/>
          <w:sz w:val="24"/>
          <w:szCs w:val="24"/>
        </w:rPr>
        <w:t>translateY</w:t>
      </w:r>
      <w:proofErr w:type="spellEnd"/>
      <w:r w:rsidRPr="00B851FC">
        <w:rPr>
          <w:rFonts w:eastAsia="DejaVu Sans Mono" w:cs="Times New Roman"/>
          <w:sz w:val="24"/>
          <w:szCs w:val="24"/>
        </w:rPr>
        <w:t>(-6px);</w:t>
      </w:r>
    </w:p>
    <w:p w14:paraId="0E40DC95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border: 2px solid #4f46e5;</w:t>
      </w:r>
    </w:p>
    <w:p w14:paraId="6459AF49" w14:textId="5A074882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>}</w:t>
      </w:r>
    </w:p>
    <w:p w14:paraId="5FA66A65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proofErr w:type="gramStart"/>
      <w:r w:rsidRPr="00B851FC">
        <w:rPr>
          <w:rFonts w:eastAsia="DejaVu Sans Mono" w:cs="Times New Roman"/>
          <w:sz w:val="24"/>
          <w:szCs w:val="24"/>
        </w:rPr>
        <w:t>.card .content</w:t>
      </w:r>
      <w:proofErr w:type="gramEnd"/>
      <w:r w:rsidRPr="00B851FC">
        <w:rPr>
          <w:rFonts w:eastAsia="DejaVu Sans Mono" w:cs="Times New Roman"/>
          <w:sz w:val="24"/>
          <w:szCs w:val="24"/>
        </w:rPr>
        <w:t xml:space="preserve"> {</w:t>
      </w:r>
    </w:p>
    <w:p w14:paraId="0E4C8D98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padding: 18px;</w:t>
      </w:r>
    </w:p>
    <w:p w14:paraId="2E0F71AE" w14:textId="0D218566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>}</w:t>
      </w:r>
    </w:p>
    <w:p w14:paraId="2188ED04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proofErr w:type="gramStart"/>
      <w:r w:rsidRPr="00B851FC">
        <w:rPr>
          <w:rFonts w:eastAsia="DejaVu Sans Mono" w:cs="Times New Roman"/>
          <w:sz w:val="24"/>
          <w:szCs w:val="24"/>
        </w:rPr>
        <w:t>.tag</w:t>
      </w:r>
      <w:proofErr w:type="gramEnd"/>
      <w:r w:rsidRPr="00B851FC">
        <w:rPr>
          <w:rFonts w:eastAsia="DejaVu Sans Mono" w:cs="Times New Roman"/>
          <w:sz w:val="24"/>
          <w:szCs w:val="24"/>
        </w:rPr>
        <w:t xml:space="preserve"> {</w:t>
      </w:r>
    </w:p>
    <w:p w14:paraId="1CF96CE6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font-size: 13px;</w:t>
      </w:r>
    </w:p>
    <w:p w14:paraId="27D3811B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</w:t>
      </w:r>
      <w:proofErr w:type="gramStart"/>
      <w:r w:rsidRPr="00B851FC">
        <w:rPr>
          <w:rFonts w:eastAsia="DejaVu Sans Mono" w:cs="Times New Roman"/>
          <w:sz w:val="24"/>
          <w:szCs w:val="24"/>
        </w:rPr>
        <w:t>color: #</w:t>
      </w:r>
      <w:proofErr w:type="gramEnd"/>
      <w:r w:rsidRPr="00B851FC">
        <w:rPr>
          <w:rFonts w:eastAsia="DejaVu Sans Mono" w:cs="Times New Roman"/>
          <w:sz w:val="24"/>
          <w:szCs w:val="24"/>
        </w:rPr>
        <w:t>6366f1;</w:t>
      </w:r>
    </w:p>
    <w:p w14:paraId="780CC292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font-weight: bold;</w:t>
      </w:r>
    </w:p>
    <w:p w14:paraId="6237ABC2" w14:textId="1C914C1C" w:rsidR="001C2A3B" w:rsidRPr="00B851FC" w:rsidRDefault="00B851FC" w:rsidP="00B851FC">
      <w:pPr>
        <w:spacing w:after="40"/>
        <w:rPr>
          <w:rFonts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>}</w:t>
      </w:r>
    </w:p>
    <w:p w14:paraId="0CC52F96" w14:textId="77777777" w:rsidR="001C2A3B" w:rsidRPr="00030F95" w:rsidRDefault="00000000">
      <w:pPr>
        <w:rPr>
          <w:rFonts w:cs="Times New Roman"/>
        </w:rPr>
      </w:pPr>
      <w:r w:rsidRPr="00030F95">
        <w:rPr>
          <w:rFonts w:cs="Times New Roman"/>
        </w:rPr>
        <w:br w:type="page"/>
      </w:r>
    </w:p>
    <w:p w14:paraId="03BF3582" w14:textId="77777777" w:rsidR="001C2A3B" w:rsidRDefault="00000000">
      <w:pPr>
        <w:spacing w:after="120"/>
        <w:rPr>
          <w:rFonts w:cs="Times New Roman"/>
          <w:b/>
          <w:sz w:val="28"/>
          <w:szCs w:val="28"/>
          <w:u w:val="single"/>
        </w:rPr>
      </w:pPr>
      <w:r w:rsidRPr="00566F8A">
        <w:rPr>
          <w:rFonts w:cs="Times New Roman"/>
          <w:b/>
          <w:sz w:val="28"/>
          <w:szCs w:val="28"/>
          <w:u w:val="single"/>
        </w:rPr>
        <w:lastRenderedPageBreak/>
        <w:t>OUTPUT:</w:t>
      </w:r>
    </w:p>
    <w:p w14:paraId="56F0BEA5" w14:textId="77777777" w:rsidR="00566F8A" w:rsidRPr="00566F8A" w:rsidRDefault="00566F8A">
      <w:pPr>
        <w:spacing w:after="120"/>
        <w:rPr>
          <w:rFonts w:cs="Times New Roman"/>
          <w:sz w:val="28"/>
          <w:szCs w:val="28"/>
        </w:rPr>
      </w:pPr>
    </w:p>
    <w:p w14:paraId="62E85E52" w14:textId="77777777" w:rsidR="001C2A3B" w:rsidRPr="00030F95" w:rsidRDefault="00000000">
      <w:pPr>
        <w:spacing w:after="120"/>
        <w:jc w:val="center"/>
        <w:rPr>
          <w:rFonts w:cs="Times New Roman"/>
        </w:rPr>
      </w:pPr>
      <w:r w:rsidRPr="00030F95">
        <w:rPr>
          <w:rFonts w:cs="Times New Roman"/>
          <w:noProof/>
        </w:rPr>
        <w:drawing>
          <wp:inline distT="0" distB="0" distL="0" distR="0" wp14:anchorId="755B639B" wp14:editId="4E092D77">
            <wp:extent cx="6126480" cy="273246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3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516D" w14:textId="77777777" w:rsidR="001C2A3B" w:rsidRPr="00030F95" w:rsidRDefault="00000000">
      <w:pPr>
        <w:rPr>
          <w:rFonts w:cs="Times New Roman"/>
        </w:rPr>
      </w:pPr>
      <w:r w:rsidRPr="00030F95">
        <w:rPr>
          <w:rFonts w:cs="Times New Roman"/>
        </w:rPr>
        <w:br w:type="page"/>
      </w:r>
    </w:p>
    <w:p w14:paraId="3FBB08D5" w14:textId="77777777" w:rsidR="001C2A3B" w:rsidRPr="00B851FC" w:rsidRDefault="00000000">
      <w:pPr>
        <w:spacing w:before="40" w:after="80"/>
        <w:rPr>
          <w:rFonts w:cs="Times New Roman"/>
          <w:sz w:val="28"/>
          <w:szCs w:val="28"/>
        </w:rPr>
      </w:pPr>
      <w:r w:rsidRPr="00B851FC">
        <w:rPr>
          <w:rFonts w:cs="Times New Roman"/>
          <w:b/>
          <w:sz w:val="28"/>
          <w:szCs w:val="28"/>
          <w:u w:val="single"/>
        </w:rPr>
        <w:lastRenderedPageBreak/>
        <w:t>SOURCE CODE:</w:t>
      </w:r>
    </w:p>
    <w:p w14:paraId="054EB085" w14:textId="77777777" w:rsidR="001C2A3B" w:rsidRPr="00B851FC" w:rsidRDefault="00000000">
      <w:pPr>
        <w:spacing w:before="80" w:after="40"/>
        <w:rPr>
          <w:rFonts w:cs="Times New Roman"/>
          <w:sz w:val="28"/>
          <w:szCs w:val="28"/>
        </w:rPr>
      </w:pPr>
      <w:r w:rsidRPr="00B851FC">
        <w:rPr>
          <w:rFonts w:cs="Times New Roman"/>
          <w:b/>
          <w:sz w:val="28"/>
          <w:szCs w:val="28"/>
        </w:rPr>
        <w:t>courses.xml</w:t>
      </w:r>
    </w:p>
    <w:p w14:paraId="721F9F34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>&lt;?xml version="1.0" encoding="UTF-8"?&gt;</w:t>
      </w:r>
    </w:p>
    <w:p w14:paraId="1C41BD1B" w14:textId="66495662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>&lt;?xml-stylesheet type="text/</w:t>
      </w:r>
      <w:proofErr w:type="spellStart"/>
      <w:r w:rsidRPr="00B851FC">
        <w:rPr>
          <w:rFonts w:eastAsia="DejaVu Sans Mono" w:cs="Times New Roman"/>
          <w:sz w:val="24"/>
          <w:szCs w:val="24"/>
        </w:rPr>
        <w:t>css</w:t>
      </w:r>
      <w:proofErr w:type="spellEnd"/>
      <w:r w:rsidRPr="00B851FC">
        <w:rPr>
          <w:rFonts w:eastAsia="DejaVu Sans Mono" w:cs="Times New Roman"/>
          <w:sz w:val="24"/>
          <w:szCs w:val="24"/>
        </w:rPr>
        <w:t xml:space="preserve">" </w:t>
      </w:r>
      <w:proofErr w:type="spellStart"/>
      <w:r w:rsidRPr="00B851FC">
        <w:rPr>
          <w:rFonts w:eastAsia="DejaVu Sans Mono" w:cs="Times New Roman"/>
          <w:sz w:val="24"/>
          <w:szCs w:val="24"/>
        </w:rPr>
        <w:t>href</w:t>
      </w:r>
      <w:proofErr w:type="spellEnd"/>
      <w:r w:rsidRPr="00B851FC">
        <w:rPr>
          <w:rFonts w:eastAsia="DejaVu Sans Mono" w:cs="Times New Roman"/>
          <w:sz w:val="24"/>
          <w:szCs w:val="24"/>
        </w:rPr>
        <w:t>="lang.css"?&gt;</w:t>
      </w:r>
    </w:p>
    <w:p w14:paraId="210076BF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>&lt;</w:t>
      </w:r>
      <w:proofErr w:type="spellStart"/>
      <w:r w:rsidRPr="00B851FC">
        <w:rPr>
          <w:rFonts w:eastAsia="DejaVu Sans Mono" w:cs="Times New Roman"/>
          <w:sz w:val="24"/>
          <w:szCs w:val="24"/>
        </w:rPr>
        <w:t>learning_hub</w:t>
      </w:r>
      <w:proofErr w:type="spellEnd"/>
      <w:r w:rsidRPr="00B851FC">
        <w:rPr>
          <w:rFonts w:eastAsia="DejaVu Sans Mono" w:cs="Times New Roman"/>
          <w:sz w:val="24"/>
          <w:szCs w:val="24"/>
        </w:rPr>
        <w:t>&gt;</w:t>
      </w:r>
    </w:p>
    <w:p w14:paraId="29D8513C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&lt;</w:t>
      </w:r>
      <w:proofErr w:type="spellStart"/>
      <w:r w:rsidRPr="00B851FC">
        <w:rPr>
          <w:rFonts w:eastAsia="DejaVu Sans Mono" w:cs="Times New Roman"/>
          <w:sz w:val="24"/>
          <w:szCs w:val="24"/>
        </w:rPr>
        <w:t>main_title</w:t>
      </w:r>
      <w:proofErr w:type="spellEnd"/>
      <w:r w:rsidRPr="00B851FC">
        <w:rPr>
          <w:rFonts w:eastAsia="DejaVu Sans Mono" w:cs="Times New Roman"/>
          <w:sz w:val="24"/>
          <w:szCs w:val="24"/>
        </w:rPr>
        <w:t>&gt;</w:t>
      </w:r>
    </w:p>
    <w:p w14:paraId="6AB12816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&lt;title&gt;Gowtham's Technology Learning Hub&lt;/title&gt;</w:t>
      </w:r>
    </w:p>
    <w:p w14:paraId="295BC429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&lt;</w:t>
      </w:r>
      <w:proofErr w:type="spellStart"/>
      <w:r w:rsidRPr="00B851FC">
        <w:rPr>
          <w:rFonts w:eastAsia="DejaVu Sans Mono" w:cs="Times New Roman"/>
          <w:sz w:val="24"/>
          <w:szCs w:val="24"/>
        </w:rPr>
        <w:t>sub_title</w:t>
      </w:r>
      <w:proofErr w:type="spellEnd"/>
      <w:r w:rsidRPr="00B851FC">
        <w:rPr>
          <w:rFonts w:eastAsia="DejaVu Sans Mono" w:cs="Times New Roman"/>
          <w:sz w:val="24"/>
          <w:szCs w:val="24"/>
        </w:rPr>
        <w:t>&gt;Technologies from my full-stack profile&lt;/</w:t>
      </w:r>
      <w:proofErr w:type="spellStart"/>
      <w:r w:rsidRPr="00B851FC">
        <w:rPr>
          <w:rFonts w:eastAsia="DejaVu Sans Mono" w:cs="Times New Roman"/>
          <w:sz w:val="24"/>
          <w:szCs w:val="24"/>
        </w:rPr>
        <w:t>sub_title</w:t>
      </w:r>
      <w:proofErr w:type="spellEnd"/>
      <w:r w:rsidRPr="00B851FC">
        <w:rPr>
          <w:rFonts w:eastAsia="DejaVu Sans Mono" w:cs="Times New Roman"/>
          <w:sz w:val="24"/>
          <w:szCs w:val="24"/>
        </w:rPr>
        <w:t>&gt;</w:t>
      </w:r>
    </w:p>
    <w:p w14:paraId="37088D88" w14:textId="25E53C5C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&lt;/</w:t>
      </w:r>
      <w:proofErr w:type="spellStart"/>
      <w:r w:rsidRPr="00B851FC">
        <w:rPr>
          <w:rFonts w:eastAsia="DejaVu Sans Mono" w:cs="Times New Roman"/>
          <w:sz w:val="24"/>
          <w:szCs w:val="24"/>
        </w:rPr>
        <w:t>main_title</w:t>
      </w:r>
      <w:proofErr w:type="spellEnd"/>
      <w:r w:rsidRPr="00B851FC">
        <w:rPr>
          <w:rFonts w:eastAsia="DejaVu Sans Mono" w:cs="Times New Roman"/>
          <w:sz w:val="24"/>
          <w:szCs w:val="24"/>
        </w:rPr>
        <w:t>&gt;</w:t>
      </w:r>
    </w:p>
    <w:p w14:paraId="5E2A652F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&lt;</w:t>
      </w:r>
      <w:proofErr w:type="spellStart"/>
      <w:r w:rsidRPr="00B851FC">
        <w:rPr>
          <w:rFonts w:eastAsia="DejaVu Sans Mono" w:cs="Times New Roman"/>
          <w:sz w:val="24"/>
          <w:szCs w:val="24"/>
        </w:rPr>
        <w:t>main_section</w:t>
      </w:r>
      <w:proofErr w:type="spellEnd"/>
      <w:r w:rsidRPr="00B851FC">
        <w:rPr>
          <w:rFonts w:eastAsia="DejaVu Sans Mono" w:cs="Times New Roman"/>
          <w:sz w:val="24"/>
          <w:szCs w:val="24"/>
        </w:rPr>
        <w:t>&gt;</w:t>
      </w:r>
    </w:p>
    <w:p w14:paraId="1B78A08E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&lt;technology&gt;</w:t>
      </w:r>
    </w:p>
    <w:p w14:paraId="7DB43150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&lt;name&gt;Frontend Development&lt;/name&gt;</w:t>
      </w:r>
    </w:p>
    <w:p w14:paraId="70D97609" w14:textId="427F3A1D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&lt;description&gt;Build responsive and interactive user </w:t>
      </w:r>
      <w:proofErr w:type="gramStart"/>
      <w:r w:rsidRPr="00B851FC">
        <w:rPr>
          <w:rFonts w:eastAsia="DejaVu Sans Mono" w:cs="Times New Roman"/>
          <w:sz w:val="24"/>
          <w:szCs w:val="24"/>
        </w:rPr>
        <w:t>interfaces.&lt;</w:t>
      </w:r>
      <w:proofErr w:type="gramEnd"/>
      <w:r w:rsidRPr="00B851FC">
        <w:rPr>
          <w:rFonts w:eastAsia="DejaVu Sans Mono" w:cs="Times New Roman"/>
          <w:sz w:val="24"/>
          <w:szCs w:val="24"/>
        </w:rPr>
        <w:t>/description&gt;</w:t>
      </w:r>
    </w:p>
    <w:p w14:paraId="61922F01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&lt;topics&gt;</w:t>
      </w:r>
    </w:p>
    <w:p w14:paraId="40221D65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    &lt;topic&gt;HTML&lt;/topic&gt;</w:t>
      </w:r>
    </w:p>
    <w:p w14:paraId="77CE71F9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    &lt;topic&gt;CSS&lt;/topic&gt;</w:t>
      </w:r>
    </w:p>
    <w:p w14:paraId="45F745D5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    &lt;topic&gt;React.js&lt;/topic&gt;</w:t>
      </w:r>
    </w:p>
    <w:p w14:paraId="3A3ED745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&lt;/topics&gt;</w:t>
      </w:r>
    </w:p>
    <w:p w14:paraId="68F3E14F" w14:textId="136C72DD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&lt;/technology&gt;</w:t>
      </w:r>
    </w:p>
    <w:p w14:paraId="6F178D88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&lt;technology&gt;</w:t>
      </w:r>
    </w:p>
    <w:p w14:paraId="759D8194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&lt;name&gt;Backend Development&lt;/name&gt;</w:t>
      </w:r>
    </w:p>
    <w:p w14:paraId="1040D5D3" w14:textId="4A3CA400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&lt;description&gt;Create RESTful APIs and application </w:t>
      </w:r>
      <w:proofErr w:type="gramStart"/>
      <w:r w:rsidRPr="00B851FC">
        <w:rPr>
          <w:rFonts w:eastAsia="DejaVu Sans Mono" w:cs="Times New Roman"/>
          <w:sz w:val="24"/>
          <w:szCs w:val="24"/>
        </w:rPr>
        <w:t>logic.&lt;</w:t>
      </w:r>
      <w:proofErr w:type="gramEnd"/>
      <w:r w:rsidRPr="00B851FC">
        <w:rPr>
          <w:rFonts w:eastAsia="DejaVu Sans Mono" w:cs="Times New Roman"/>
          <w:sz w:val="24"/>
          <w:szCs w:val="24"/>
        </w:rPr>
        <w:t>/description&gt;</w:t>
      </w:r>
    </w:p>
    <w:p w14:paraId="2257C6B0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&lt;topics&gt;</w:t>
      </w:r>
    </w:p>
    <w:p w14:paraId="1C6E08E9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    &lt;topic&gt;Node.js&lt;/topic&gt;</w:t>
      </w:r>
    </w:p>
    <w:p w14:paraId="4458843F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    &lt;topic&gt;Express.js&lt;/topic&gt;</w:t>
      </w:r>
    </w:p>
    <w:p w14:paraId="12D6482B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    &lt;topic&gt;</w:t>
      </w:r>
      <w:proofErr w:type="spellStart"/>
      <w:r w:rsidRPr="00B851FC">
        <w:rPr>
          <w:rFonts w:eastAsia="DejaVu Sans Mono" w:cs="Times New Roman"/>
          <w:sz w:val="24"/>
          <w:szCs w:val="24"/>
        </w:rPr>
        <w:t>FastAPI</w:t>
      </w:r>
      <w:proofErr w:type="spellEnd"/>
      <w:r w:rsidRPr="00B851FC">
        <w:rPr>
          <w:rFonts w:eastAsia="DejaVu Sans Mono" w:cs="Times New Roman"/>
          <w:sz w:val="24"/>
          <w:szCs w:val="24"/>
        </w:rPr>
        <w:t>&lt;/topic&gt;</w:t>
      </w:r>
    </w:p>
    <w:p w14:paraId="419B66F3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&lt;/topics&gt;</w:t>
      </w:r>
    </w:p>
    <w:p w14:paraId="203B3EC9" w14:textId="1020828A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&lt;/technology&gt;</w:t>
      </w:r>
    </w:p>
    <w:p w14:paraId="1BE45B0C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&lt;technology&gt;</w:t>
      </w:r>
    </w:p>
    <w:p w14:paraId="2285A46B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&lt;name&gt;Database&lt;/name&gt;</w:t>
      </w:r>
    </w:p>
    <w:p w14:paraId="5A06D168" w14:textId="5A191AA8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&lt;description&gt;Store and manage application </w:t>
      </w:r>
      <w:proofErr w:type="gramStart"/>
      <w:r w:rsidRPr="00B851FC">
        <w:rPr>
          <w:rFonts w:eastAsia="DejaVu Sans Mono" w:cs="Times New Roman"/>
          <w:sz w:val="24"/>
          <w:szCs w:val="24"/>
        </w:rPr>
        <w:t>data.&lt;</w:t>
      </w:r>
      <w:proofErr w:type="gramEnd"/>
      <w:r w:rsidRPr="00B851FC">
        <w:rPr>
          <w:rFonts w:eastAsia="DejaVu Sans Mono" w:cs="Times New Roman"/>
          <w:sz w:val="24"/>
          <w:szCs w:val="24"/>
        </w:rPr>
        <w:t>/description&gt;</w:t>
      </w:r>
    </w:p>
    <w:p w14:paraId="529C7040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&lt;topics&gt;</w:t>
      </w:r>
    </w:p>
    <w:p w14:paraId="568B2F8D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    &lt;topic&gt;MySQL&lt;/topic&gt;</w:t>
      </w:r>
    </w:p>
    <w:p w14:paraId="34AC0812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    &lt;topic&gt;MongoDB&lt;/topic&gt;</w:t>
      </w:r>
    </w:p>
    <w:p w14:paraId="46BE57D5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    &lt;topic&gt;Database Design&lt;/topic&gt;</w:t>
      </w:r>
    </w:p>
    <w:p w14:paraId="0F3C5030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&lt;/topics&gt;</w:t>
      </w:r>
    </w:p>
    <w:p w14:paraId="1230EC3E" w14:textId="565D7332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&lt;/technology&gt;</w:t>
      </w:r>
    </w:p>
    <w:p w14:paraId="79E3D14C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&lt;technology&gt;</w:t>
      </w:r>
    </w:p>
    <w:p w14:paraId="33E15B74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&lt;name&gt;DevOps &amp;amp; Deployment&lt;/name&gt;</w:t>
      </w:r>
    </w:p>
    <w:p w14:paraId="70A82C87" w14:textId="23DC52B3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&lt;description&gt;Manage versions and application </w:t>
      </w:r>
      <w:proofErr w:type="gramStart"/>
      <w:r w:rsidRPr="00B851FC">
        <w:rPr>
          <w:rFonts w:eastAsia="DejaVu Sans Mono" w:cs="Times New Roman"/>
          <w:sz w:val="24"/>
          <w:szCs w:val="24"/>
        </w:rPr>
        <w:t>deployment.&lt;</w:t>
      </w:r>
      <w:proofErr w:type="gramEnd"/>
      <w:r w:rsidRPr="00B851FC">
        <w:rPr>
          <w:rFonts w:eastAsia="DejaVu Sans Mono" w:cs="Times New Roman"/>
          <w:sz w:val="24"/>
          <w:szCs w:val="24"/>
        </w:rPr>
        <w:t>/description&gt;</w:t>
      </w:r>
    </w:p>
    <w:p w14:paraId="7EC13658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&lt;topics&gt;</w:t>
      </w:r>
    </w:p>
    <w:p w14:paraId="554EBF2F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lastRenderedPageBreak/>
        <w:t xml:space="preserve">                &lt;topic&gt;Git&lt;/topic&gt;</w:t>
      </w:r>
    </w:p>
    <w:p w14:paraId="49095999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    &lt;topic&gt;GitHub&lt;/topic&gt;</w:t>
      </w:r>
    </w:p>
    <w:p w14:paraId="06BF0F2A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    &lt;topic&gt;Docker&lt;/topic&gt;</w:t>
      </w:r>
    </w:p>
    <w:p w14:paraId="6AB563CB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&lt;/topics&gt;</w:t>
      </w:r>
    </w:p>
    <w:p w14:paraId="4BC26306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&lt;/technology&gt;</w:t>
      </w:r>
    </w:p>
    <w:p w14:paraId="7B5DB5D1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&lt;/</w:t>
      </w:r>
      <w:proofErr w:type="spellStart"/>
      <w:r w:rsidRPr="00B851FC">
        <w:rPr>
          <w:rFonts w:eastAsia="DejaVu Sans Mono" w:cs="Times New Roman"/>
          <w:sz w:val="24"/>
          <w:szCs w:val="24"/>
        </w:rPr>
        <w:t>main_section</w:t>
      </w:r>
      <w:proofErr w:type="spellEnd"/>
      <w:r w:rsidRPr="00B851FC">
        <w:rPr>
          <w:rFonts w:eastAsia="DejaVu Sans Mono" w:cs="Times New Roman"/>
          <w:sz w:val="24"/>
          <w:szCs w:val="24"/>
        </w:rPr>
        <w:t>&gt;</w:t>
      </w:r>
    </w:p>
    <w:p w14:paraId="771832FB" w14:textId="55150E8E" w:rsidR="001C2A3B" w:rsidRPr="00B851FC" w:rsidRDefault="00B851FC" w:rsidP="00B851FC">
      <w:pPr>
        <w:spacing w:after="40"/>
        <w:rPr>
          <w:rFonts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>&lt;/</w:t>
      </w:r>
      <w:proofErr w:type="spellStart"/>
      <w:r w:rsidRPr="00B851FC">
        <w:rPr>
          <w:rFonts w:eastAsia="DejaVu Sans Mono" w:cs="Times New Roman"/>
          <w:sz w:val="24"/>
          <w:szCs w:val="24"/>
        </w:rPr>
        <w:t>learning_hub</w:t>
      </w:r>
      <w:proofErr w:type="spellEnd"/>
      <w:r w:rsidRPr="00B851FC">
        <w:rPr>
          <w:rFonts w:eastAsia="DejaVu Sans Mono" w:cs="Times New Roman"/>
          <w:sz w:val="24"/>
          <w:szCs w:val="24"/>
        </w:rPr>
        <w:t>&gt;</w:t>
      </w:r>
    </w:p>
    <w:p w14:paraId="7668CB34" w14:textId="2A73B510" w:rsidR="001C2A3B" w:rsidRPr="00B851FC" w:rsidRDefault="00B851FC">
      <w:pPr>
        <w:spacing w:before="80" w:after="40"/>
        <w:rPr>
          <w:rFonts w:cs="Times New Roman"/>
          <w:sz w:val="28"/>
          <w:szCs w:val="28"/>
        </w:rPr>
      </w:pPr>
      <w:r w:rsidRPr="00B851FC">
        <w:rPr>
          <w:rFonts w:cs="Times New Roman"/>
          <w:b/>
          <w:sz w:val="28"/>
          <w:szCs w:val="28"/>
        </w:rPr>
        <w:br/>
      </w:r>
      <w:r w:rsidR="00000000" w:rsidRPr="00B851FC">
        <w:rPr>
          <w:rFonts w:cs="Times New Roman"/>
          <w:b/>
          <w:sz w:val="28"/>
          <w:szCs w:val="28"/>
        </w:rPr>
        <w:t>lang.css</w:t>
      </w:r>
    </w:p>
    <w:p w14:paraId="64BD3DBB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proofErr w:type="spellStart"/>
      <w:r w:rsidRPr="00B851FC">
        <w:rPr>
          <w:rFonts w:eastAsia="DejaVu Sans Mono" w:cs="Times New Roman"/>
          <w:sz w:val="24"/>
          <w:szCs w:val="24"/>
        </w:rPr>
        <w:t>learning_hub</w:t>
      </w:r>
      <w:proofErr w:type="spellEnd"/>
      <w:r w:rsidRPr="00B851FC">
        <w:rPr>
          <w:rFonts w:eastAsia="DejaVu Sans Mono" w:cs="Times New Roman"/>
          <w:sz w:val="24"/>
          <w:szCs w:val="24"/>
        </w:rPr>
        <w:t xml:space="preserve"> {</w:t>
      </w:r>
    </w:p>
    <w:p w14:paraId="4AF61403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display: block;</w:t>
      </w:r>
    </w:p>
    <w:p w14:paraId="5D6A9234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font-family: Arial;</w:t>
      </w:r>
    </w:p>
    <w:p w14:paraId="5C77A9EF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</w:t>
      </w:r>
      <w:proofErr w:type="gramStart"/>
      <w:r w:rsidRPr="00B851FC">
        <w:rPr>
          <w:rFonts w:eastAsia="DejaVu Sans Mono" w:cs="Times New Roman"/>
          <w:sz w:val="24"/>
          <w:szCs w:val="24"/>
        </w:rPr>
        <w:t>background: #</w:t>
      </w:r>
      <w:proofErr w:type="gramEnd"/>
      <w:r w:rsidRPr="00B851FC">
        <w:rPr>
          <w:rFonts w:eastAsia="DejaVu Sans Mono" w:cs="Times New Roman"/>
          <w:sz w:val="24"/>
          <w:szCs w:val="24"/>
        </w:rPr>
        <w:t>f8fafc;</w:t>
      </w:r>
    </w:p>
    <w:p w14:paraId="75BF15E1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padding: 25px;</w:t>
      </w:r>
    </w:p>
    <w:p w14:paraId="1A12B05A" w14:textId="64DA6C25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>}</w:t>
      </w:r>
    </w:p>
    <w:p w14:paraId="5A043A9F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proofErr w:type="spellStart"/>
      <w:r w:rsidRPr="00B851FC">
        <w:rPr>
          <w:rFonts w:eastAsia="DejaVu Sans Mono" w:cs="Times New Roman"/>
          <w:sz w:val="24"/>
          <w:szCs w:val="24"/>
        </w:rPr>
        <w:t>main_title</w:t>
      </w:r>
      <w:proofErr w:type="spellEnd"/>
      <w:r w:rsidRPr="00B851FC">
        <w:rPr>
          <w:rFonts w:eastAsia="DejaVu Sans Mono" w:cs="Times New Roman"/>
          <w:sz w:val="24"/>
          <w:szCs w:val="24"/>
        </w:rPr>
        <w:t xml:space="preserve"> {</w:t>
      </w:r>
    </w:p>
    <w:p w14:paraId="6F49BC00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display: block;</w:t>
      </w:r>
    </w:p>
    <w:p w14:paraId="7ABE4ED2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text-</w:t>
      </w:r>
      <w:proofErr w:type="gramStart"/>
      <w:r w:rsidRPr="00B851FC">
        <w:rPr>
          <w:rFonts w:eastAsia="DejaVu Sans Mono" w:cs="Times New Roman"/>
          <w:sz w:val="24"/>
          <w:szCs w:val="24"/>
        </w:rPr>
        <w:t>align:</w:t>
      </w:r>
      <w:proofErr w:type="gramEnd"/>
      <w:r w:rsidRPr="00B851FC">
        <w:rPr>
          <w:rFonts w:eastAsia="DejaVu Sans Mono" w:cs="Times New Roman"/>
          <w:sz w:val="24"/>
          <w:szCs w:val="24"/>
        </w:rPr>
        <w:t xml:space="preserve"> center;</w:t>
      </w:r>
    </w:p>
    <w:p w14:paraId="71E2D42F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</w:t>
      </w:r>
      <w:proofErr w:type="gramStart"/>
      <w:r w:rsidRPr="00B851FC">
        <w:rPr>
          <w:rFonts w:eastAsia="DejaVu Sans Mono" w:cs="Times New Roman"/>
          <w:sz w:val="24"/>
          <w:szCs w:val="24"/>
        </w:rPr>
        <w:t>background: #</w:t>
      </w:r>
      <w:proofErr w:type="gramEnd"/>
      <w:r w:rsidRPr="00B851FC">
        <w:rPr>
          <w:rFonts w:eastAsia="DejaVu Sans Mono" w:cs="Times New Roman"/>
          <w:sz w:val="24"/>
          <w:szCs w:val="24"/>
        </w:rPr>
        <w:t>0891b2;</w:t>
      </w:r>
    </w:p>
    <w:p w14:paraId="25F2FFB2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color: white;</w:t>
      </w:r>
    </w:p>
    <w:p w14:paraId="76480370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padding: 22px;</w:t>
      </w:r>
    </w:p>
    <w:p w14:paraId="23A63FDB" w14:textId="6F6084FA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>}</w:t>
      </w:r>
    </w:p>
    <w:p w14:paraId="3BEC6BDB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>title {</w:t>
      </w:r>
    </w:p>
    <w:p w14:paraId="77F28C58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display: block;</w:t>
      </w:r>
    </w:p>
    <w:p w14:paraId="2EFEF95E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font-size: 32px;</w:t>
      </w:r>
    </w:p>
    <w:p w14:paraId="06B1461F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font-weight: bold;</w:t>
      </w:r>
    </w:p>
    <w:p w14:paraId="5F1C3590" w14:textId="0DC59136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>}</w:t>
      </w:r>
    </w:p>
    <w:p w14:paraId="583FC900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proofErr w:type="spellStart"/>
      <w:r w:rsidRPr="00B851FC">
        <w:rPr>
          <w:rFonts w:eastAsia="DejaVu Sans Mono" w:cs="Times New Roman"/>
          <w:sz w:val="24"/>
          <w:szCs w:val="24"/>
        </w:rPr>
        <w:t>sub_title</w:t>
      </w:r>
      <w:proofErr w:type="spellEnd"/>
      <w:r w:rsidRPr="00B851FC">
        <w:rPr>
          <w:rFonts w:eastAsia="DejaVu Sans Mono" w:cs="Times New Roman"/>
          <w:sz w:val="24"/>
          <w:szCs w:val="24"/>
        </w:rPr>
        <w:t xml:space="preserve"> {</w:t>
      </w:r>
    </w:p>
    <w:p w14:paraId="220EF039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display: block;</w:t>
      </w:r>
    </w:p>
    <w:p w14:paraId="322291C6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margin-top: 8px;</w:t>
      </w:r>
    </w:p>
    <w:p w14:paraId="5AED3CD7" w14:textId="7DBB1946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>}</w:t>
      </w:r>
    </w:p>
    <w:p w14:paraId="5A43EAD5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proofErr w:type="spellStart"/>
      <w:r w:rsidRPr="00B851FC">
        <w:rPr>
          <w:rFonts w:eastAsia="DejaVu Sans Mono" w:cs="Times New Roman"/>
          <w:sz w:val="24"/>
          <w:szCs w:val="24"/>
        </w:rPr>
        <w:t>main_section</w:t>
      </w:r>
      <w:proofErr w:type="spellEnd"/>
      <w:r w:rsidRPr="00B851FC">
        <w:rPr>
          <w:rFonts w:eastAsia="DejaVu Sans Mono" w:cs="Times New Roman"/>
          <w:sz w:val="24"/>
          <w:szCs w:val="24"/>
        </w:rPr>
        <w:t xml:space="preserve"> {</w:t>
      </w:r>
    </w:p>
    <w:p w14:paraId="7A94C857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lastRenderedPageBreak/>
        <w:t xml:space="preserve">    display: flex;</w:t>
      </w:r>
    </w:p>
    <w:p w14:paraId="38D69F14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flex-wrap: wrap;</w:t>
      </w:r>
    </w:p>
    <w:p w14:paraId="1CA18448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justify-content: center;</w:t>
      </w:r>
    </w:p>
    <w:p w14:paraId="7B5C729A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gap: 18px;</w:t>
      </w:r>
    </w:p>
    <w:p w14:paraId="24A583D8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margin-top: 25px;</w:t>
      </w:r>
    </w:p>
    <w:p w14:paraId="632AF645" w14:textId="4BB51A34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>}</w:t>
      </w:r>
    </w:p>
    <w:p w14:paraId="02369BCC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>technology {</w:t>
      </w:r>
    </w:p>
    <w:p w14:paraId="040395B7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display: block;</w:t>
      </w:r>
    </w:p>
    <w:p w14:paraId="18932E3B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width: 300px;</w:t>
      </w:r>
    </w:p>
    <w:p w14:paraId="61614000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background: white;</w:t>
      </w:r>
    </w:p>
    <w:p w14:paraId="6AE121E4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border: 1px solid #ddd;</w:t>
      </w:r>
    </w:p>
    <w:p w14:paraId="59DE20E9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border-radius: 12px;</w:t>
      </w:r>
    </w:p>
    <w:p w14:paraId="39A178DD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padding: 18px;</w:t>
      </w:r>
    </w:p>
    <w:p w14:paraId="301E492E" w14:textId="7DABFA29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box-shadow: 0 6px 18px </w:t>
      </w:r>
      <w:proofErr w:type="spellStart"/>
      <w:proofErr w:type="gramStart"/>
      <w:r w:rsidRPr="00B851FC">
        <w:rPr>
          <w:rFonts w:eastAsia="DejaVu Sans Mono" w:cs="Times New Roman"/>
          <w:sz w:val="24"/>
          <w:szCs w:val="24"/>
        </w:rPr>
        <w:t>rgba</w:t>
      </w:r>
      <w:proofErr w:type="spellEnd"/>
      <w:r w:rsidRPr="00B851FC">
        <w:rPr>
          <w:rFonts w:eastAsia="DejaVu Sans Mono" w:cs="Times New Roman"/>
          <w:sz w:val="24"/>
          <w:szCs w:val="24"/>
        </w:rPr>
        <w:t>(</w:t>
      </w:r>
      <w:proofErr w:type="gramEnd"/>
      <w:r w:rsidRPr="00B851FC">
        <w:rPr>
          <w:rFonts w:eastAsia="DejaVu Sans Mono" w:cs="Times New Roman"/>
          <w:sz w:val="24"/>
          <w:szCs w:val="24"/>
        </w:rPr>
        <w:t>0, 0, 0, .08);</w:t>
      </w:r>
    </w:p>
    <w:p w14:paraId="14EA274E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>name {</w:t>
      </w:r>
    </w:p>
    <w:p w14:paraId="75F29AA6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display: block;</w:t>
      </w:r>
    </w:p>
    <w:p w14:paraId="7723BECC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font-size: 22px;</w:t>
      </w:r>
    </w:p>
    <w:p w14:paraId="315B98EA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font-weight: bold;</w:t>
      </w:r>
    </w:p>
    <w:p w14:paraId="220605C7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</w:t>
      </w:r>
      <w:proofErr w:type="gramStart"/>
      <w:r w:rsidRPr="00B851FC">
        <w:rPr>
          <w:rFonts w:eastAsia="DejaVu Sans Mono" w:cs="Times New Roman"/>
          <w:sz w:val="24"/>
          <w:szCs w:val="24"/>
        </w:rPr>
        <w:t>color: #</w:t>
      </w:r>
      <w:proofErr w:type="gramEnd"/>
      <w:r w:rsidRPr="00B851FC">
        <w:rPr>
          <w:rFonts w:eastAsia="DejaVu Sans Mono" w:cs="Times New Roman"/>
          <w:sz w:val="24"/>
          <w:szCs w:val="24"/>
        </w:rPr>
        <w:t>0f172a;</w:t>
      </w:r>
    </w:p>
    <w:p w14:paraId="5C1862AE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margin-bottom: 10px;</w:t>
      </w:r>
    </w:p>
    <w:p w14:paraId="30B6E32B" w14:textId="35D5ADA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>}</w:t>
      </w:r>
    </w:p>
    <w:p w14:paraId="7335A5AF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>description {</w:t>
      </w:r>
    </w:p>
    <w:p w14:paraId="6C222C33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display: block;</w:t>
      </w:r>
    </w:p>
    <w:p w14:paraId="760683A8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</w:t>
      </w:r>
      <w:proofErr w:type="gramStart"/>
      <w:r w:rsidRPr="00B851FC">
        <w:rPr>
          <w:rFonts w:eastAsia="DejaVu Sans Mono" w:cs="Times New Roman"/>
          <w:sz w:val="24"/>
          <w:szCs w:val="24"/>
        </w:rPr>
        <w:t>color: #</w:t>
      </w:r>
      <w:proofErr w:type="gramEnd"/>
      <w:r w:rsidRPr="00B851FC">
        <w:rPr>
          <w:rFonts w:eastAsia="DejaVu Sans Mono" w:cs="Times New Roman"/>
          <w:sz w:val="24"/>
          <w:szCs w:val="24"/>
        </w:rPr>
        <w:t>475569;</w:t>
      </w:r>
    </w:p>
    <w:p w14:paraId="72F5A9DB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margin-bottom: 12px;</w:t>
      </w:r>
    </w:p>
    <w:p w14:paraId="7EA13269" w14:textId="235CAFEC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>}</w:t>
      </w:r>
    </w:p>
    <w:p w14:paraId="0917F32A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>topics {</w:t>
      </w:r>
    </w:p>
    <w:p w14:paraId="76D84009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display: block;</w:t>
      </w:r>
    </w:p>
    <w:p w14:paraId="477BA9F1" w14:textId="4B4B5084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>}</w:t>
      </w:r>
    </w:p>
    <w:p w14:paraId="6E33689A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lastRenderedPageBreak/>
        <w:t>topic {</w:t>
      </w:r>
    </w:p>
    <w:p w14:paraId="4540C4EB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display: </w:t>
      </w:r>
      <w:proofErr w:type="gramStart"/>
      <w:r w:rsidRPr="00B851FC">
        <w:rPr>
          <w:rFonts w:eastAsia="DejaVu Sans Mono" w:cs="Times New Roman"/>
          <w:sz w:val="24"/>
          <w:szCs w:val="24"/>
        </w:rPr>
        <w:t>inline-block</w:t>
      </w:r>
      <w:proofErr w:type="gramEnd"/>
      <w:r w:rsidRPr="00B851FC">
        <w:rPr>
          <w:rFonts w:eastAsia="DejaVu Sans Mono" w:cs="Times New Roman"/>
          <w:sz w:val="24"/>
          <w:szCs w:val="24"/>
        </w:rPr>
        <w:t>;</w:t>
      </w:r>
    </w:p>
    <w:p w14:paraId="60CF57A4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background: #e0e7ff;</w:t>
      </w:r>
    </w:p>
    <w:p w14:paraId="0D621A7A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</w:t>
      </w:r>
      <w:proofErr w:type="gramStart"/>
      <w:r w:rsidRPr="00B851FC">
        <w:rPr>
          <w:rFonts w:eastAsia="DejaVu Sans Mono" w:cs="Times New Roman"/>
          <w:sz w:val="24"/>
          <w:szCs w:val="24"/>
        </w:rPr>
        <w:t>color: #</w:t>
      </w:r>
      <w:proofErr w:type="gramEnd"/>
      <w:r w:rsidRPr="00B851FC">
        <w:rPr>
          <w:rFonts w:eastAsia="DejaVu Sans Mono" w:cs="Times New Roman"/>
          <w:sz w:val="24"/>
          <w:szCs w:val="24"/>
        </w:rPr>
        <w:t>3730a3;</w:t>
      </w:r>
    </w:p>
    <w:p w14:paraId="079E8361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padding: 7px 10px;</w:t>
      </w:r>
    </w:p>
    <w:p w14:paraId="6722D789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border-radius: 18px;</w:t>
      </w:r>
    </w:p>
    <w:p w14:paraId="3EB37E8F" w14:textId="77777777" w:rsidR="00B851FC" w:rsidRPr="00B851FC" w:rsidRDefault="00B851FC" w:rsidP="00B851FC">
      <w:pPr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margin: 4px;</w:t>
      </w:r>
    </w:p>
    <w:p w14:paraId="6C1371DB" w14:textId="070AFAFC" w:rsidR="001C2A3B" w:rsidRPr="00B851FC" w:rsidRDefault="00B851FC" w:rsidP="00B851FC">
      <w:pPr>
        <w:rPr>
          <w:rFonts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>}</w:t>
      </w:r>
      <w:r w:rsidR="00000000" w:rsidRPr="00B851FC">
        <w:rPr>
          <w:rFonts w:cs="Times New Roman"/>
          <w:sz w:val="24"/>
          <w:szCs w:val="24"/>
        </w:rPr>
        <w:br w:type="page"/>
      </w:r>
    </w:p>
    <w:p w14:paraId="4103C6DC" w14:textId="77777777" w:rsidR="001C2A3B" w:rsidRDefault="00000000">
      <w:pPr>
        <w:spacing w:after="120"/>
        <w:rPr>
          <w:rFonts w:cs="Times New Roman"/>
          <w:b/>
          <w:sz w:val="28"/>
          <w:szCs w:val="28"/>
          <w:u w:val="single"/>
        </w:rPr>
      </w:pPr>
      <w:r w:rsidRPr="00566F8A">
        <w:rPr>
          <w:rFonts w:cs="Times New Roman"/>
          <w:b/>
          <w:sz w:val="28"/>
          <w:szCs w:val="28"/>
          <w:u w:val="single"/>
        </w:rPr>
        <w:lastRenderedPageBreak/>
        <w:t>OUTPUT:</w:t>
      </w:r>
    </w:p>
    <w:p w14:paraId="44C59E5D" w14:textId="77777777" w:rsidR="00566F8A" w:rsidRPr="00566F8A" w:rsidRDefault="00566F8A">
      <w:pPr>
        <w:spacing w:after="120"/>
        <w:rPr>
          <w:rFonts w:cs="Times New Roman"/>
          <w:sz w:val="28"/>
          <w:szCs w:val="28"/>
        </w:rPr>
      </w:pPr>
    </w:p>
    <w:p w14:paraId="561377DB" w14:textId="77777777" w:rsidR="001C2A3B" w:rsidRPr="00030F95" w:rsidRDefault="00000000">
      <w:pPr>
        <w:spacing w:after="120"/>
        <w:jc w:val="center"/>
        <w:rPr>
          <w:rFonts w:cs="Times New Roman"/>
        </w:rPr>
      </w:pPr>
      <w:r w:rsidRPr="00030F95">
        <w:rPr>
          <w:rFonts w:cs="Times New Roman"/>
          <w:noProof/>
        </w:rPr>
        <w:drawing>
          <wp:inline distT="0" distB="0" distL="0" distR="0" wp14:anchorId="51220752" wp14:editId="217FAD82">
            <wp:extent cx="6126480" cy="253788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3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FCBA" w14:textId="77777777" w:rsidR="001C2A3B" w:rsidRPr="00030F95" w:rsidRDefault="00000000">
      <w:pPr>
        <w:rPr>
          <w:rFonts w:cs="Times New Roman"/>
        </w:rPr>
      </w:pPr>
      <w:r w:rsidRPr="00030F95">
        <w:rPr>
          <w:rFonts w:cs="Times New Roman"/>
        </w:rPr>
        <w:br w:type="page"/>
      </w:r>
    </w:p>
    <w:p w14:paraId="6AA5C804" w14:textId="77777777" w:rsidR="001C2A3B" w:rsidRPr="00B851FC" w:rsidRDefault="00000000">
      <w:pPr>
        <w:spacing w:before="40" w:after="80"/>
        <w:rPr>
          <w:rFonts w:cs="Times New Roman"/>
          <w:sz w:val="28"/>
          <w:szCs w:val="28"/>
        </w:rPr>
      </w:pPr>
      <w:r w:rsidRPr="00B851FC">
        <w:rPr>
          <w:rFonts w:cs="Times New Roman"/>
          <w:b/>
          <w:sz w:val="28"/>
          <w:szCs w:val="28"/>
          <w:u w:val="single"/>
        </w:rPr>
        <w:lastRenderedPageBreak/>
        <w:t>SOURCE CODE:</w:t>
      </w:r>
    </w:p>
    <w:p w14:paraId="74F73CEF" w14:textId="77777777" w:rsidR="001C2A3B" w:rsidRPr="00B851FC" w:rsidRDefault="00000000">
      <w:pPr>
        <w:spacing w:before="80" w:after="40"/>
        <w:rPr>
          <w:rFonts w:cs="Times New Roman"/>
          <w:sz w:val="28"/>
          <w:szCs w:val="28"/>
        </w:rPr>
      </w:pPr>
      <w:r w:rsidRPr="00B851FC">
        <w:rPr>
          <w:rFonts w:cs="Times New Roman"/>
          <w:b/>
          <w:sz w:val="28"/>
          <w:szCs w:val="28"/>
        </w:rPr>
        <w:t>index.html</w:t>
      </w:r>
    </w:p>
    <w:p w14:paraId="7ADE61E0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>&lt;!DOCTYPE html&gt;</w:t>
      </w:r>
    </w:p>
    <w:p w14:paraId="405DBBB2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>&lt;html lang="</w:t>
      </w:r>
      <w:proofErr w:type="spellStart"/>
      <w:r w:rsidRPr="00B851FC">
        <w:rPr>
          <w:rFonts w:eastAsia="DejaVu Sans Mono" w:cs="Times New Roman"/>
          <w:sz w:val="24"/>
          <w:szCs w:val="24"/>
        </w:rPr>
        <w:t>en</w:t>
      </w:r>
      <w:proofErr w:type="spellEnd"/>
      <w:r w:rsidRPr="00B851FC">
        <w:rPr>
          <w:rFonts w:eastAsia="DejaVu Sans Mono" w:cs="Times New Roman"/>
          <w:sz w:val="24"/>
          <w:szCs w:val="24"/>
        </w:rPr>
        <w:t>"&gt;</w:t>
      </w:r>
    </w:p>
    <w:p w14:paraId="66F6761A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>&lt;head&gt;</w:t>
      </w:r>
    </w:p>
    <w:p w14:paraId="181DA681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&lt;meta charset="UTF-8"&gt;</w:t>
      </w:r>
    </w:p>
    <w:p w14:paraId="44895B49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&lt;meta name="viewport" content="width=device-width, initial-scale=1.0"&gt;</w:t>
      </w:r>
    </w:p>
    <w:p w14:paraId="1677DEF8" w14:textId="47C142BF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&lt;title&gt;Technology Image Map&lt;/title&gt;</w:t>
      </w:r>
    </w:p>
    <w:p w14:paraId="0FB190AF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&lt;style&gt;</w:t>
      </w:r>
    </w:p>
    <w:p w14:paraId="2A085315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body {</w:t>
      </w:r>
    </w:p>
    <w:p w14:paraId="1C680760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</w:t>
      </w:r>
      <w:proofErr w:type="gramStart"/>
      <w:r w:rsidRPr="00B851FC">
        <w:rPr>
          <w:rFonts w:eastAsia="DejaVu Sans Mono" w:cs="Times New Roman"/>
          <w:sz w:val="24"/>
          <w:szCs w:val="24"/>
        </w:rPr>
        <w:t>background: #</w:t>
      </w:r>
      <w:proofErr w:type="gramEnd"/>
      <w:r w:rsidRPr="00B851FC">
        <w:rPr>
          <w:rFonts w:eastAsia="DejaVu Sans Mono" w:cs="Times New Roman"/>
          <w:sz w:val="24"/>
          <w:szCs w:val="24"/>
        </w:rPr>
        <w:t>0b1020;</w:t>
      </w:r>
    </w:p>
    <w:p w14:paraId="5DEFB0EF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color: white;</w:t>
      </w:r>
    </w:p>
    <w:p w14:paraId="4F63B077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text-</w:t>
      </w:r>
      <w:proofErr w:type="gramStart"/>
      <w:r w:rsidRPr="00B851FC">
        <w:rPr>
          <w:rFonts w:eastAsia="DejaVu Sans Mono" w:cs="Times New Roman"/>
          <w:sz w:val="24"/>
          <w:szCs w:val="24"/>
        </w:rPr>
        <w:t>align:</w:t>
      </w:r>
      <w:proofErr w:type="gramEnd"/>
      <w:r w:rsidRPr="00B851FC">
        <w:rPr>
          <w:rFonts w:eastAsia="DejaVu Sans Mono" w:cs="Times New Roman"/>
          <w:sz w:val="24"/>
          <w:szCs w:val="24"/>
        </w:rPr>
        <w:t xml:space="preserve"> center;</w:t>
      </w:r>
    </w:p>
    <w:p w14:paraId="3E75B7CC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font-family: Arial;</w:t>
      </w:r>
    </w:p>
    <w:p w14:paraId="4518DC89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}</w:t>
      </w:r>
    </w:p>
    <w:p w14:paraId="65D13BEC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</w:p>
    <w:p w14:paraId="26F4C9DE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</w:t>
      </w:r>
      <w:proofErr w:type="spellStart"/>
      <w:proofErr w:type="gramStart"/>
      <w:r w:rsidRPr="00B851FC">
        <w:rPr>
          <w:rFonts w:eastAsia="DejaVu Sans Mono" w:cs="Times New Roman"/>
          <w:sz w:val="24"/>
          <w:szCs w:val="24"/>
        </w:rPr>
        <w:t>img</w:t>
      </w:r>
      <w:proofErr w:type="spellEnd"/>
      <w:r w:rsidRPr="00B851FC">
        <w:rPr>
          <w:rFonts w:eastAsia="DejaVu Sans Mono" w:cs="Times New Roman"/>
          <w:sz w:val="24"/>
          <w:szCs w:val="24"/>
        </w:rPr>
        <w:t xml:space="preserve"> {</w:t>
      </w:r>
      <w:proofErr w:type="gramEnd"/>
    </w:p>
    <w:p w14:paraId="17F10A2A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</w:t>
      </w:r>
      <w:proofErr w:type="gramStart"/>
      <w:r w:rsidRPr="00B851FC">
        <w:rPr>
          <w:rFonts w:eastAsia="DejaVu Sans Mono" w:cs="Times New Roman"/>
          <w:sz w:val="24"/>
          <w:szCs w:val="24"/>
        </w:rPr>
        <w:t>max-width</w:t>
      </w:r>
      <w:proofErr w:type="gramEnd"/>
      <w:r w:rsidRPr="00B851FC">
        <w:rPr>
          <w:rFonts w:eastAsia="DejaVu Sans Mono" w:cs="Times New Roman"/>
          <w:sz w:val="24"/>
          <w:szCs w:val="24"/>
        </w:rPr>
        <w:t>: 95%;</w:t>
      </w:r>
    </w:p>
    <w:p w14:paraId="151FAFCC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height: auto;</w:t>
      </w:r>
    </w:p>
    <w:p w14:paraId="7BA7E3F9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margin-top: 20px;</w:t>
      </w:r>
    </w:p>
    <w:p w14:paraId="72E1B081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border-radius: 16px;</w:t>
      </w:r>
    </w:p>
    <w:p w14:paraId="573D382D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}</w:t>
      </w:r>
    </w:p>
    <w:p w14:paraId="62A1052A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&lt;/style&gt;</w:t>
      </w:r>
    </w:p>
    <w:p w14:paraId="585863F2" w14:textId="557A1695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>&lt;/head&gt;</w:t>
      </w:r>
    </w:p>
    <w:p w14:paraId="51FF2550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>&lt;body&gt;</w:t>
      </w:r>
    </w:p>
    <w:p w14:paraId="7D36BF3E" w14:textId="6FA2D95F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&lt;h1&gt;Gowtham's Full-Stack Technology Map&lt;/h1&gt;</w:t>
      </w:r>
    </w:p>
    <w:p w14:paraId="7C67D3E2" w14:textId="5A11958B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&lt;p&gt;Click a technology to open its official </w:t>
      </w:r>
      <w:proofErr w:type="gramStart"/>
      <w:r w:rsidRPr="00B851FC">
        <w:rPr>
          <w:rFonts w:eastAsia="DejaVu Sans Mono" w:cs="Times New Roman"/>
          <w:sz w:val="24"/>
          <w:szCs w:val="24"/>
        </w:rPr>
        <w:t>website.&lt;</w:t>
      </w:r>
      <w:proofErr w:type="gramEnd"/>
      <w:r w:rsidRPr="00B851FC">
        <w:rPr>
          <w:rFonts w:eastAsia="DejaVu Sans Mono" w:cs="Times New Roman"/>
          <w:sz w:val="24"/>
          <w:szCs w:val="24"/>
        </w:rPr>
        <w:t>/p&gt;</w:t>
      </w:r>
    </w:p>
    <w:p w14:paraId="363889E0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&lt;</w:t>
      </w:r>
      <w:proofErr w:type="spellStart"/>
      <w:r w:rsidRPr="00B851FC">
        <w:rPr>
          <w:rFonts w:eastAsia="DejaVu Sans Mono" w:cs="Times New Roman"/>
          <w:sz w:val="24"/>
          <w:szCs w:val="24"/>
        </w:rPr>
        <w:t>img</w:t>
      </w:r>
      <w:proofErr w:type="spellEnd"/>
    </w:p>
    <w:p w14:paraId="320E2B1F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</w:t>
      </w:r>
      <w:proofErr w:type="spellStart"/>
      <w:r w:rsidRPr="00B851FC">
        <w:rPr>
          <w:rFonts w:eastAsia="DejaVu Sans Mono" w:cs="Times New Roman"/>
          <w:sz w:val="24"/>
          <w:szCs w:val="24"/>
        </w:rPr>
        <w:t>src</w:t>
      </w:r>
      <w:proofErr w:type="spellEnd"/>
      <w:r w:rsidRPr="00B851FC">
        <w:rPr>
          <w:rFonts w:eastAsia="DejaVu Sans Mono" w:cs="Times New Roman"/>
          <w:sz w:val="24"/>
          <w:szCs w:val="24"/>
        </w:rPr>
        <w:t>="</w:t>
      </w:r>
      <w:proofErr w:type="spellStart"/>
      <w:r w:rsidRPr="00B851FC">
        <w:rPr>
          <w:rFonts w:eastAsia="DejaVu Sans Mono" w:cs="Times New Roman"/>
          <w:sz w:val="24"/>
          <w:szCs w:val="24"/>
        </w:rPr>
        <w:t>techstack.svg</w:t>
      </w:r>
      <w:proofErr w:type="spellEnd"/>
      <w:r w:rsidRPr="00B851FC">
        <w:rPr>
          <w:rFonts w:eastAsia="DejaVu Sans Mono" w:cs="Times New Roman"/>
          <w:sz w:val="24"/>
          <w:szCs w:val="24"/>
        </w:rPr>
        <w:t>"</w:t>
      </w:r>
    </w:p>
    <w:p w14:paraId="64990872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</w:t>
      </w:r>
      <w:proofErr w:type="spellStart"/>
      <w:r w:rsidRPr="00B851FC">
        <w:rPr>
          <w:rFonts w:eastAsia="DejaVu Sans Mono" w:cs="Times New Roman"/>
          <w:sz w:val="24"/>
          <w:szCs w:val="24"/>
        </w:rPr>
        <w:t>usemap</w:t>
      </w:r>
      <w:proofErr w:type="spellEnd"/>
      <w:proofErr w:type="gramStart"/>
      <w:r w:rsidRPr="00B851FC">
        <w:rPr>
          <w:rFonts w:eastAsia="DejaVu Sans Mono" w:cs="Times New Roman"/>
          <w:sz w:val="24"/>
          <w:szCs w:val="24"/>
        </w:rPr>
        <w:t>="#</w:t>
      </w:r>
      <w:proofErr w:type="spellStart"/>
      <w:proofErr w:type="gramEnd"/>
      <w:r w:rsidRPr="00B851FC">
        <w:rPr>
          <w:rFonts w:eastAsia="DejaVu Sans Mono" w:cs="Times New Roman"/>
          <w:sz w:val="24"/>
          <w:szCs w:val="24"/>
        </w:rPr>
        <w:t>techmap</w:t>
      </w:r>
      <w:proofErr w:type="spellEnd"/>
      <w:r w:rsidRPr="00B851FC">
        <w:rPr>
          <w:rFonts w:eastAsia="DejaVu Sans Mono" w:cs="Times New Roman"/>
          <w:sz w:val="24"/>
          <w:szCs w:val="24"/>
        </w:rPr>
        <w:t>"</w:t>
      </w:r>
    </w:p>
    <w:p w14:paraId="5DE5E27E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width="1000"</w:t>
      </w:r>
    </w:p>
    <w:p w14:paraId="572ED6E3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height="600"</w:t>
      </w:r>
    </w:p>
    <w:p w14:paraId="3AF69782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alt="Technology Stack"</w:t>
      </w:r>
    </w:p>
    <w:p w14:paraId="4572631D" w14:textId="1B95BA1C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&gt;</w:t>
      </w:r>
    </w:p>
    <w:p w14:paraId="50512C25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&lt;map name="</w:t>
      </w:r>
      <w:proofErr w:type="spellStart"/>
      <w:r w:rsidRPr="00B851FC">
        <w:rPr>
          <w:rFonts w:eastAsia="DejaVu Sans Mono" w:cs="Times New Roman"/>
          <w:sz w:val="24"/>
          <w:szCs w:val="24"/>
        </w:rPr>
        <w:t>techmap</w:t>
      </w:r>
      <w:proofErr w:type="spellEnd"/>
      <w:r w:rsidRPr="00B851FC">
        <w:rPr>
          <w:rFonts w:eastAsia="DejaVu Sans Mono" w:cs="Times New Roman"/>
          <w:sz w:val="24"/>
          <w:szCs w:val="24"/>
        </w:rPr>
        <w:t>"&gt;</w:t>
      </w:r>
    </w:p>
    <w:p w14:paraId="551774C3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&lt;area</w:t>
      </w:r>
    </w:p>
    <w:p w14:paraId="7FE73733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shape="</w:t>
      </w:r>
      <w:proofErr w:type="spellStart"/>
      <w:r w:rsidRPr="00B851FC">
        <w:rPr>
          <w:rFonts w:eastAsia="DejaVu Sans Mono" w:cs="Times New Roman"/>
          <w:sz w:val="24"/>
          <w:szCs w:val="24"/>
        </w:rPr>
        <w:t>rect</w:t>
      </w:r>
      <w:proofErr w:type="spellEnd"/>
      <w:r w:rsidRPr="00B851FC">
        <w:rPr>
          <w:rFonts w:eastAsia="DejaVu Sans Mono" w:cs="Times New Roman"/>
          <w:sz w:val="24"/>
          <w:szCs w:val="24"/>
        </w:rPr>
        <w:t>"</w:t>
      </w:r>
    </w:p>
    <w:p w14:paraId="643DA1FA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coords="70,110,280,250"</w:t>
      </w:r>
    </w:p>
    <w:p w14:paraId="2B7BD6CD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</w:t>
      </w:r>
      <w:proofErr w:type="spellStart"/>
      <w:r w:rsidRPr="00B851FC">
        <w:rPr>
          <w:rFonts w:eastAsia="DejaVu Sans Mono" w:cs="Times New Roman"/>
          <w:sz w:val="24"/>
          <w:szCs w:val="24"/>
        </w:rPr>
        <w:t>href</w:t>
      </w:r>
      <w:proofErr w:type="spellEnd"/>
      <w:r w:rsidRPr="00B851FC">
        <w:rPr>
          <w:rFonts w:eastAsia="DejaVu Sans Mono" w:cs="Times New Roman"/>
          <w:sz w:val="24"/>
          <w:szCs w:val="24"/>
        </w:rPr>
        <w:t>="https://react.dev"</w:t>
      </w:r>
    </w:p>
    <w:p w14:paraId="48EC4E4A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alt="React"</w:t>
      </w:r>
    </w:p>
    <w:p w14:paraId="2C84423A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title="React.js"</w:t>
      </w:r>
    </w:p>
    <w:p w14:paraId="7A6CD7AF" w14:textId="1B976F4E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lastRenderedPageBreak/>
        <w:t xml:space="preserve">        &gt;</w:t>
      </w:r>
    </w:p>
    <w:p w14:paraId="3C9B590C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&lt;area</w:t>
      </w:r>
    </w:p>
    <w:p w14:paraId="2EB40098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shape="</w:t>
      </w:r>
      <w:proofErr w:type="spellStart"/>
      <w:r w:rsidRPr="00B851FC">
        <w:rPr>
          <w:rFonts w:eastAsia="DejaVu Sans Mono" w:cs="Times New Roman"/>
          <w:sz w:val="24"/>
          <w:szCs w:val="24"/>
        </w:rPr>
        <w:t>rect</w:t>
      </w:r>
      <w:proofErr w:type="spellEnd"/>
      <w:r w:rsidRPr="00B851FC">
        <w:rPr>
          <w:rFonts w:eastAsia="DejaVu Sans Mono" w:cs="Times New Roman"/>
          <w:sz w:val="24"/>
          <w:szCs w:val="24"/>
        </w:rPr>
        <w:t>"</w:t>
      </w:r>
    </w:p>
    <w:p w14:paraId="4A879BE3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coords="395,110,605,250"</w:t>
      </w:r>
    </w:p>
    <w:p w14:paraId="4F74370B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</w:t>
      </w:r>
      <w:proofErr w:type="spellStart"/>
      <w:r w:rsidRPr="00B851FC">
        <w:rPr>
          <w:rFonts w:eastAsia="DejaVu Sans Mono" w:cs="Times New Roman"/>
          <w:sz w:val="24"/>
          <w:szCs w:val="24"/>
        </w:rPr>
        <w:t>href</w:t>
      </w:r>
      <w:proofErr w:type="spellEnd"/>
      <w:r w:rsidRPr="00B851FC">
        <w:rPr>
          <w:rFonts w:eastAsia="DejaVu Sans Mono" w:cs="Times New Roman"/>
          <w:sz w:val="24"/>
          <w:szCs w:val="24"/>
        </w:rPr>
        <w:t>="https://nodejs.org"</w:t>
      </w:r>
    </w:p>
    <w:p w14:paraId="38708A32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alt="Node.js"</w:t>
      </w:r>
    </w:p>
    <w:p w14:paraId="50727AE7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title="Node.js"</w:t>
      </w:r>
    </w:p>
    <w:p w14:paraId="3AD50B59" w14:textId="3FB97FF6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&gt;</w:t>
      </w:r>
    </w:p>
    <w:p w14:paraId="1A21280E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&lt;area</w:t>
      </w:r>
    </w:p>
    <w:p w14:paraId="050A68F2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shape="</w:t>
      </w:r>
      <w:proofErr w:type="spellStart"/>
      <w:r w:rsidRPr="00B851FC">
        <w:rPr>
          <w:rFonts w:eastAsia="DejaVu Sans Mono" w:cs="Times New Roman"/>
          <w:sz w:val="24"/>
          <w:szCs w:val="24"/>
        </w:rPr>
        <w:t>rect</w:t>
      </w:r>
      <w:proofErr w:type="spellEnd"/>
      <w:r w:rsidRPr="00B851FC">
        <w:rPr>
          <w:rFonts w:eastAsia="DejaVu Sans Mono" w:cs="Times New Roman"/>
          <w:sz w:val="24"/>
          <w:szCs w:val="24"/>
        </w:rPr>
        <w:t>"</w:t>
      </w:r>
    </w:p>
    <w:p w14:paraId="7B68C6CE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coords="720,110,930,250"</w:t>
      </w:r>
    </w:p>
    <w:p w14:paraId="7D9FC431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</w:t>
      </w:r>
      <w:proofErr w:type="spellStart"/>
      <w:r w:rsidRPr="00B851FC">
        <w:rPr>
          <w:rFonts w:eastAsia="DejaVu Sans Mono" w:cs="Times New Roman"/>
          <w:sz w:val="24"/>
          <w:szCs w:val="24"/>
        </w:rPr>
        <w:t>href</w:t>
      </w:r>
      <w:proofErr w:type="spellEnd"/>
      <w:r w:rsidRPr="00B851FC">
        <w:rPr>
          <w:rFonts w:eastAsia="DejaVu Sans Mono" w:cs="Times New Roman"/>
          <w:sz w:val="24"/>
          <w:szCs w:val="24"/>
        </w:rPr>
        <w:t>="https://fastapi.tiangolo.com"</w:t>
      </w:r>
    </w:p>
    <w:p w14:paraId="753699A3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alt="</w:t>
      </w:r>
      <w:proofErr w:type="spellStart"/>
      <w:r w:rsidRPr="00B851FC">
        <w:rPr>
          <w:rFonts w:eastAsia="DejaVu Sans Mono" w:cs="Times New Roman"/>
          <w:sz w:val="24"/>
          <w:szCs w:val="24"/>
        </w:rPr>
        <w:t>FastAPI</w:t>
      </w:r>
      <w:proofErr w:type="spellEnd"/>
      <w:r w:rsidRPr="00B851FC">
        <w:rPr>
          <w:rFonts w:eastAsia="DejaVu Sans Mono" w:cs="Times New Roman"/>
          <w:sz w:val="24"/>
          <w:szCs w:val="24"/>
        </w:rPr>
        <w:t>"</w:t>
      </w:r>
    </w:p>
    <w:p w14:paraId="4AB0FC93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title="</w:t>
      </w:r>
      <w:proofErr w:type="spellStart"/>
      <w:r w:rsidRPr="00B851FC">
        <w:rPr>
          <w:rFonts w:eastAsia="DejaVu Sans Mono" w:cs="Times New Roman"/>
          <w:sz w:val="24"/>
          <w:szCs w:val="24"/>
        </w:rPr>
        <w:t>FastAPI</w:t>
      </w:r>
      <w:proofErr w:type="spellEnd"/>
      <w:r w:rsidRPr="00B851FC">
        <w:rPr>
          <w:rFonts w:eastAsia="DejaVu Sans Mono" w:cs="Times New Roman"/>
          <w:sz w:val="24"/>
          <w:szCs w:val="24"/>
        </w:rPr>
        <w:t>"</w:t>
      </w:r>
    </w:p>
    <w:p w14:paraId="74FC0E48" w14:textId="1809817E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&gt;</w:t>
      </w:r>
    </w:p>
    <w:p w14:paraId="04BCD9C5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&lt;area</w:t>
      </w:r>
    </w:p>
    <w:p w14:paraId="5BFB1D7A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shape="</w:t>
      </w:r>
      <w:proofErr w:type="spellStart"/>
      <w:r w:rsidRPr="00B851FC">
        <w:rPr>
          <w:rFonts w:eastAsia="DejaVu Sans Mono" w:cs="Times New Roman"/>
          <w:sz w:val="24"/>
          <w:szCs w:val="24"/>
        </w:rPr>
        <w:t>rect</w:t>
      </w:r>
      <w:proofErr w:type="spellEnd"/>
      <w:r w:rsidRPr="00B851FC">
        <w:rPr>
          <w:rFonts w:eastAsia="DejaVu Sans Mono" w:cs="Times New Roman"/>
          <w:sz w:val="24"/>
          <w:szCs w:val="24"/>
        </w:rPr>
        <w:t>"</w:t>
      </w:r>
    </w:p>
    <w:p w14:paraId="4BA6B307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coords="70,350,280,490"</w:t>
      </w:r>
    </w:p>
    <w:p w14:paraId="552EE7FC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</w:t>
      </w:r>
      <w:proofErr w:type="spellStart"/>
      <w:r w:rsidRPr="00B851FC">
        <w:rPr>
          <w:rFonts w:eastAsia="DejaVu Sans Mono" w:cs="Times New Roman"/>
          <w:sz w:val="24"/>
          <w:szCs w:val="24"/>
        </w:rPr>
        <w:t>href</w:t>
      </w:r>
      <w:proofErr w:type="spellEnd"/>
      <w:r w:rsidRPr="00B851FC">
        <w:rPr>
          <w:rFonts w:eastAsia="DejaVu Sans Mono" w:cs="Times New Roman"/>
          <w:sz w:val="24"/>
          <w:szCs w:val="24"/>
        </w:rPr>
        <w:t>="https://www.mysql.com"</w:t>
      </w:r>
    </w:p>
    <w:p w14:paraId="0386A397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alt="MySQL"</w:t>
      </w:r>
    </w:p>
    <w:p w14:paraId="5F3E80B1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title="MySQL"</w:t>
      </w:r>
    </w:p>
    <w:p w14:paraId="3D29F723" w14:textId="4A6EE6C2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&gt;</w:t>
      </w:r>
    </w:p>
    <w:p w14:paraId="0DFADF8C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&lt;area</w:t>
      </w:r>
    </w:p>
    <w:p w14:paraId="6C5EAB90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shape="</w:t>
      </w:r>
      <w:proofErr w:type="spellStart"/>
      <w:r w:rsidRPr="00B851FC">
        <w:rPr>
          <w:rFonts w:eastAsia="DejaVu Sans Mono" w:cs="Times New Roman"/>
          <w:sz w:val="24"/>
          <w:szCs w:val="24"/>
        </w:rPr>
        <w:t>rect</w:t>
      </w:r>
      <w:proofErr w:type="spellEnd"/>
      <w:r w:rsidRPr="00B851FC">
        <w:rPr>
          <w:rFonts w:eastAsia="DejaVu Sans Mono" w:cs="Times New Roman"/>
          <w:sz w:val="24"/>
          <w:szCs w:val="24"/>
        </w:rPr>
        <w:t>"</w:t>
      </w:r>
    </w:p>
    <w:p w14:paraId="06E8ABE0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coords="395,350,605,490"</w:t>
      </w:r>
    </w:p>
    <w:p w14:paraId="27166DE5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</w:t>
      </w:r>
      <w:proofErr w:type="spellStart"/>
      <w:r w:rsidRPr="00B851FC">
        <w:rPr>
          <w:rFonts w:eastAsia="DejaVu Sans Mono" w:cs="Times New Roman"/>
          <w:sz w:val="24"/>
          <w:szCs w:val="24"/>
        </w:rPr>
        <w:t>href</w:t>
      </w:r>
      <w:proofErr w:type="spellEnd"/>
      <w:r w:rsidRPr="00B851FC">
        <w:rPr>
          <w:rFonts w:eastAsia="DejaVu Sans Mono" w:cs="Times New Roman"/>
          <w:sz w:val="24"/>
          <w:szCs w:val="24"/>
        </w:rPr>
        <w:t>="https://www.mongodb.com"</w:t>
      </w:r>
    </w:p>
    <w:p w14:paraId="2282A28A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alt="MongoDB"</w:t>
      </w:r>
    </w:p>
    <w:p w14:paraId="08A25264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title="MongoDB"</w:t>
      </w:r>
    </w:p>
    <w:p w14:paraId="563F7A07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&gt;</w:t>
      </w:r>
    </w:p>
    <w:p w14:paraId="5C39451E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</w:p>
    <w:p w14:paraId="1C1D834A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&lt;area</w:t>
      </w:r>
    </w:p>
    <w:p w14:paraId="33427D3C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shape="</w:t>
      </w:r>
      <w:proofErr w:type="spellStart"/>
      <w:r w:rsidRPr="00B851FC">
        <w:rPr>
          <w:rFonts w:eastAsia="DejaVu Sans Mono" w:cs="Times New Roman"/>
          <w:sz w:val="24"/>
          <w:szCs w:val="24"/>
        </w:rPr>
        <w:t>rect</w:t>
      </w:r>
      <w:proofErr w:type="spellEnd"/>
      <w:r w:rsidRPr="00B851FC">
        <w:rPr>
          <w:rFonts w:eastAsia="DejaVu Sans Mono" w:cs="Times New Roman"/>
          <w:sz w:val="24"/>
          <w:szCs w:val="24"/>
        </w:rPr>
        <w:t>"</w:t>
      </w:r>
    </w:p>
    <w:p w14:paraId="18CB27FD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coords="720,350,930,490"</w:t>
      </w:r>
    </w:p>
    <w:p w14:paraId="44C9C96F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</w:t>
      </w:r>
      <w:proofErr w:type="spellStart"/>
      <w:r w:rsidRPr="00B851FC">
        <w:rPr>
          <w:rFonts w:eastAsia="DejaVu Sans Mono" w:cs="Times New Roman"/>
          <w:sz w:val="24"/>
          <w:szCs w:val="24"/>
        </w:rPr>
        <w:t>href</w:t>
      </w:r>
      <w:proofErr w:type="spellEnd"/>
      <w:r w:rsidRPr="00B851FC">
        <w:rPr>
          <w:rFonts w:eastAsia="DejaVu Sans Mono" w:cs="Times New Roman"/>
          <w:sz w:val="24"/>
          <w:szCs w:val="24"/>
        </w:rPr>
        <w:t>="https://www.python.org"</w:t>
      </w:r>
    </w:p>
    <w:p w14:paraId="0C418DD4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alt="Python"</w:t>
      </w:r>
    </w:p>
    <w:p w14:paraId="49EAC413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    title="Python"</w:t>
      </w:r>
    </w:p>
    <w:p w14:paraId="4E70E05F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    &gt;</w:t>
      </w:r>
    </w:p>
    <w:p w14:paraId="5B5C83B0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 xml:space="preserve">    &lt;/map&gt;</w:t>
      </w:r>
    </w:p>
    <w:p w14:paraId="0734D55A" w14:textId="77777777" w:rsidR="00B851FC" w:rsidRPr="00B851FC" w:rsidRDefault="00B851FC" w:rsidP="00B851FC">
      <w:pPr>
        <w:spacing w:after="40"/>
        <w:rPr>
          <w:rFonts w:eastAsia="DejaVu Sans Mono" w:cs="Times New Roman"/>
          <w:sz w:val="24"/>
          <w:szCs w:val="24"/>
        </w:rPr>
      </w:pPr>
      <w:r w:rsidRPr="00B851FC">
        <w:rPr>
          <w:rFonts w:eastAsia="DejaVu Sans Mono" w:cs="Times New Roman"/>
          <w:sz w:val="24"/>
          <w:szCs w:val="24"/>
        </w:rPr>
        <w:t>&lt;/body&gt;</w:t>
      </w:r>
    </w:p>
    <w:p w14:paraId="4A017B24" w14:textId="10E98C14" w:rsidR="001C2A3B" w:rsidRPr="00030F95" w:rsidRDefault="00B851FC" w:rsidP="00B851FC">
      <w:pPr>
        <w:spacing w:after="40"/>
        <w:rPr>
          <w:rFonts w:cs="Times New Roman"/>
        </w:rPr>
      </w:pPr>
      <w:r w:rsidRPr="00B851FC">
        <w:rPr>
          <w:rFonts w:eastAsia="DejaVu Sans Mono" w:cs="Times New Roman"/>
          <w:sz w:val="24"/>
          <w:szCs w:val="24"/>
        </w:rPr>
        <w:t>&lt;/html&gt;</w:t>
      </w:r>
    </w:p>
    <w:p w14:paraId="7B51CE71" w14:textId="77777777" w:rsidR="001C2A3B" w:rsidRPr="00030F95" w:rsidRDefault="001C2A3B">
      <w:pPr>
        <w:spacing w:after="40"/>
        <w:rPr>
          <w:rFonts w:cs="Times New Roman"/>
        </w:rPr>
      </w:pPr>
    </w:p>
    <w:p w14:paraId="0C69AC15" w14:textId="77777777" w:rsidR="001C2A3B" w:rsidRPr="00030F95" w:rsidRDefault="00000000">
      <w:pPr>
        <w:rPr>
          <w:rFonts w:cs="Times New Roman"/>
        </w:rPr>
      </w:pPr>
      <w:r w:rsidRPr="00030F95">
        <w:rPr>
          <w:rFonts w:cs="Times New Roman"/>
        </w:rPr>
        <w:br w:type="page"/>
      </w:r>
    </w:p>
    <w:p w14:paraId="4CFB4BD0" w14:textId="77777777" w:rsidR="001C2A3B" w:rsidRPr="00566F8A" w:rsidRDefault="00000000">
      <w:pPr>
        <w:spacing w:after="120"/>
        <w:rPr>
          <w:rFonts w:cs="Times New Roman"/>
          <w:sz w:val="28"/>
          <w:szCs w:val="28"/>
        </w:rPr>
      </w:pPr>
      <w:r w:rsidRPr="00566F8A">
        <w:rPr>
          <w:rFonts w:cs="Times New Roman"/>
          <w:b/>
          <w:sz w:val="28"/>
          <w:szCs w:val="28"/>
          <w:u w:val="single"/>
        </w:rPr>
        <w:lastRenderedPageBreak/>
        <w:t>OUTPUT:</w:t>
      </w:r>
    </w:p>
    <w:p w14:paraId="5F984E84" w14:textId="1D152EED" w:rsidR="001C2A3B" w:rsidRPr="00030F95" w:rsidRDefault="001C2A3B">
      <w:pPr>
        <w:spacing w:before="40" w:after="60"/>
        <w:rPr>
          <w:rFonts w:cs="Times New Roman"/>
        </w:rPr>
      </w:pPr>
    </w:p>
    <w:p w14:paraId="710903A1" w14:textId="77777777" w:rsidR="001C2A3B" w:rsidRPr="00030F95" w:rsidRDefault="00000000">
      <w:pPr>
        <w:spacing w:after="120"/>
        <w:jc w:val="center"/>
        <w:rPr>
          <w:rFonts w:cs="Times New Roman"/>
        </w:rPr>
      </w:pPr>
      <w:r w:rsidRPr="00030F95">
        <w:rPr>
          <w:rFonts w:cs="Times New Roman"/>
          <w:noProof/>
        </w:rPr>
        <w:drawing>
          <wp:inline distT="0" distB="0" distL="0" distR="0" wp14:anchorId="3A300A1A" wp14:editId="600051EC">
            <wp:extent cx="6126480" cy="323102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3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23FD" w14:textId="77777777" w:rsidR="001C2A3B" w:rsidRPr="00030F95" w:rsidRDefault="00000000">
      <w:pPr>
        <w:rPr>
          <w:rFonts w:cs="Times New Roman"/>
        </w:rPr>
      </w:pPr>
      <w:r w:rsidRPr="00030F95">
        <w:rPr>
          <w:rFonts w:cs="Times New Roman"/>
        </w:rPr>
        <w:br w:type="page"/>
      </w:r>
    </w:p>
    <w:p w14:paraId="027E4BBD" w14:textId="77777777" w:rsidR="001C2A3B" w:rsidRPr="003A2A14" w:rsidRDefault="00000000">
      <w:pPr>
        <w:spacing w:before="40" w:after="80"/>
        <w:rPr>
          <w:rFonts w:cs="Times New Roman"/>
          <w:sz w:val="28"/>
          <w:szCs w:val="28"/>
        </w:rPr>
      </w:pPr>
      <w:r w:rsidRPr="003A2A14">
        <w:rPr>
          <w:rFonts w:cs="Times New Roman"/>
          <w:b/>
          <w:sz w:val="28"/>
          <w:szCs w:val="28"/>
          <w:u w:val="single"/>
        </w:rPr>
        <w:lastRenderedPageBreak/>
        <w:t>SOURCE CODE:</w:t>
      </w:r>
    </w:p>
    <w:p w14:paraId="422C3374" w14:textId="77777777" w:rsidR="001C2A3B" w:rsidRPr="003A2A14" w:rsidRDefault="00000000">
      <w:pPr>
        <w:spacing w:before="80" w:after="40"/>
        <w:rPr>
          <w:rFonts w:cs="Times New Roman"/>
          <w:sz w:val="28"/>
          <w:szCs w:val="28"/>
        </w:rPr>
      </w:pPr>
      <w:r w:rsidRPr="003A2A14">
        <w:rPr>
          <w:rFonts w:cs="Times New Roman"/>
          <w:b/>
          <w:sz w:val="28"/>
          <w:szCs w:val="28"/>
        </w:rPr>
        <w:t>login.html</w:t>
      </w:r>
    </w:p>
    <w:p w14:paraId="0687F20A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>&lt;!DOCTYPE html&gt;</w:t>
      </w:r>
    </w:p>
    <w:p w14:paraId="285D2BDF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>&lt;html lang="</w:t>
      </w:r>
      <w:proofErr w:type="spellStart"/>
      <w:r w:rsidRPr="003A2A14">
        <w:rPr>
          <w:rFonts w:eastAsia="DejaVu Sans Mono" w:cs="Times New Roman"/>
          <w:sz w:val="24"/>
          <w:szCs w:val="24"/>
        </w:rPr>
        <w:t>en</w:t>
      </w:r>
      <w:proofErr w:type="spellEnd"/>
      <w:r w:rsidRPr="003A2A14">
        <w:rPr>
          <w:rFonts w:eastAsia="DejaVu Sans Mono" w:cs="Times New Roman"/>
          <w:sz w:val="24"/>
          <w:szCs w:val="24"/>
        </w:rPr>
        <w:t>" ng-app&gt;</w:t>
      </w:r>
    </w:p>
    <w:p w14:paraId="1968D35F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>&lt;head&gt;</w:t>
      </w:r>
    </w:p>
    <w:p w14:paraId="65819051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&lt;meta charset="UTF-8"&gt;</w:t>
      </w:r>
    </w:p>
    <w:p w14:paraId="368A6518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&lt;meta name="viewport" content="width=device-width, initial-scale=1.0"&gt;</w:t>
      </w:r>
    </w:p>
    <w:p w14:paraId="38A9F47F" w14:textId="772C984D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&lt;title&gt;AngularJS Validation&lt;/title&gt;</w:t>
      </w:r>
    </w:p>
    <w:p w14:paraId="32A2266D" w14:textId="5AF4AA0D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&lt;script src="https://ajax.googleapis.com/ajax/libs/angularjs/1.8.2/angular.min.js"&gt;&lt;/script&gt;</w:t>
      </w:r>
    </w:p>
    <w:p w14:paraId="11A8F340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&lt;style&gt;</w:t>
      </w:r>
    </w:p>
    <w:p w14:paraId="198894F3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body {</w:t>
      </w:r>
    </w:p>
    <w:p w14:paraId="27C6F8AF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font-family: Arial;</w:t>
      </w:r>
    </w:p>
    <w:p w14:paraId="173F1337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</w:t>
      </w:r>
      <w:proofErr w:type="gramStart"/>
      <w:r w:rsidRPr="003A2A14">
        <w:rPr>
          <w:rFonts w:eastAsia="DejaVu Sans Mono" w:cs="Times New Roman"/>
          <w:sz w:val="24"/>
          <w:szCs w:val="24"/>
        </w:rPr>
        <w:t>background: #</w:t>
      </w:r>
      <w:proofErr w:type="gramEnd"/>
      <w:r w:rsidRPr="003A2A14">
        <w:rPr>
          <w:rFonts w:eastAsia="DejaVu Sans Mono" w:cs="Times New Roman"/>
          <w:sz w:val="24"/>
          <w:szCs w:val="24"/>
        </w:rPr>
        <w:t>eef2ff;</w:t>
      </w:r>
    </w:p>
    <w:p w14:paraId="0CB94A6B" w14:textId="7A0CDFDA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}</w:t>
      </w:r>
    </w:p>
    <w:p w14:paraId="3B68B32D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</w:t>
      </w:r>
      <w:proofErr w:type="gramStart"/>
      <w:r w:rsidRPr="003A2A14">
        <w:rPr>
          <w:rFonts w:eastAsia="DejaVu Sans Mono" w:cs="Times New Roman"/>
          <w:sz w:val="24"/>
          <w:szCs w:val="24"/>
        </w:rPr>
        <w:t>.box</w:t>
      </w:r>
      <w:proofErr w:type="gramEnd"/>
      <w:r w:rsidRPr="003A2A14">
        <w:rPr>
          <w:rFonts w:eastAsia="DejaVu Sans Mono" w:cs="Times New Roman"/>
          <w:sz w:val="24"/>
          <w:szCs w:val="24"/>
        </w:rPr>
        <w:t xml:space="preserve"> {</w:t>
      </w:r>
    </w:p>
    <w:p w14:paraId="3AAEAA0D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width: 380px;</w:t>
      </w:r>
    </w:p>
    <w:p w14:paraId="59BE935B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margin: 70px auto;</w:t>
      </w:r>
    </w:p>
    <w:p w14:paraId="7F27F3B4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background: #fff;</w:t>
      </w:r>
    </w:p>
    <w:p w14:paraId="3ABD44F0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padding: 25px;</w:t>
      </w:r>
    </w:p>
    <w:p w14:paraId="0A0A9178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border-radius: 14px;</w:t>
      </w:r>
    </w:p>
    <w:p w14:paraId="527B59BF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box-shadow: 0 10px 28px </w:t>
      </w:r>
      <w:proofErr w:type="spellStart"/>
      <w:proofErr w:type="gramStart"/>
      <w:r w:rsidRPr="003A2A14">
        <w:rPr>
          <w:rFonts w:eastAsia="DejaVu Sans Mono" w:cs="Times New Roman"/>
          <w:sz w:val="24"/>
          <w:szCs w:val="24"/>
        </w:rPr>
        <w:t>rgba</w:t>
      </w:r>
      <w:proofErr w:type="spellEnd"/>
      <w:r w:rsidRPr="003A2A14">
        <w:rPr>
          <w:rFonts w:eastAsia="DejaVu Sans Mono" w:cs="Times New Roman"/>
          <w:sz w:val="24"/>
          <w:szCs w:val="24"/>
        </w:rPr>
        <w:t>(</w:t>
      </w:r>
      <w:proofErr w:type="gramEnd"/>
      <w:r w:rsidRPr="003A2A14">
        <w:rPr>
          <w:rFonts w:eastAsia="DejaVu Sans Mono" w:cs="Times New Roman"/>
          <w:sz w:val="24"/>
          <w:szCs w:val="24"/>
        </w:rPr>
        <w:t>0, 0, 0, .1);</w:t>
      </w:r>
    </w:p>
    <w:p w14:paraId="5C904E65" w14:textId="07163571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}</w:t>
      </w:r>
    </w:p>
    <w:p w14:paraId="271C61AB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input {</w:t>
      </w:r>
    </w:p>
    <w:p w14:paraId="06DBA2F5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width: 100%;</w:t>
      </w:r>
    </w:p>
    <w:p w14:paraId="33074F92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padding: 11px;</w:t>
      </w:r>
    </w:p>
    <w:p w14:paraId="3A846137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margin: 7px 0 4px;</w:t>
      </w:r>
    </w:p>
    <w:p w14:paraId="03925845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box-sizing: border-box;</w:t>
      </w:r>
    </w:p>
    <w:p w14:paraId="5FAD36BA" w14:textId="5355366F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}</w:t>
      </w:r>
    </w:p>
    <w:p w14:paraId="13195D08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</w:t>
      </w:r>
      <w:proofErr w:type="gramStart"/>
      <w:r w:rsidRPr="003A2A14">
        <w:rPr>
          <w:rFonts w:eastAsia="DejaVu Sans Mono" w:cs="Times New Roman"/>
          <w:sz w:val="24"/>
          <w:szCs w:val="24"/>
        </w:rPr>
        <w:t>.error</w:t>
      </w:r>
      <w:proofErr w:type="gramEnd"/>
      <w:r w:rsidRPr="003A2A14">
        <w:rPr>
          <w:rFonts w:eastAsia="DejaVu Sans Mono" w:cs="Times New Roman"/>
          <w:sz w:val="24"/>
          <w:szCs w:val="24"/>
        </w:rPr>
        <w:t xml:space="preserve"> {</w:t>
      </w:r>
    </w:p>
    <w:p w14:paraId="4F12BF1E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</w:t>
      </w:r>
      <w:proofErr w:type="gramStart"/>
      <w:r w:rsidRPr="003A2A14">
        <w:rPr>
          <w:rFonts w:eastAsia="DejaVu Sans Mono" w:cs="Times New Roman"/>
          <w:sz w:val="24"/>
          <w:szCs w:val="24"/>
        </w:rPr>
        <w:t>color: #</w:t>
      </w:r>
      <w:proofErr w:type="gramEnd"/>
      <w:r w:rsidRPr="003A2A14">
        <w:rPr>
          <w:rFonts w:eastAsia="DejaVu Sans Mono" w:cs="Times New Roman"/>
          <w:sz w:val="24"/>
          <w:szCs w:val="24"/>
        </w:rPr>
        <w:t>dc2626;</w:t>
      </w:r>
    </w:p>
    <w:p w14:paraId="1D3AB91E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font-size: 13px;</w:t>
      </w:r>
    </w:p>
    <w:p w14:paraId="54EF0318" w14:textId="04DBAB2D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}</w:t>
      </w:r>
    </w:p>
    <w:p w14:paraId="70569758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</w:t>
      </w:r>
      <w:proofErr w:type="gramStart"/>
      <w:r w:rsidRPr="003A2A14">
        <w:rPr>
          <w:rFonts w:eastAsia="DejaVu Sans Mono" w:cs="Times New Roman"/>
          <w:sz w:val="24"/>
          <w:szCs w:val="24"/>
        </w:rPr>
        <w:t>.success</w:t>
      </w:r>
      <w:proofErr w:type="gramEnd"/>
      <w:r w:rsidRPr="003A2A14">
        <w:rPr>
          <w:rFonts w:eastAsia="DejaVu Sans Mono" w:cs="Times New Roman"/>
          <w:sz w:val="24"/>
          <w:szCs w:val="24"/>
        </w:rPr>
        <w:t xml:space="preserve"> {</w:t>
      </w:r>
    </w:p>
    <w:p w14:paraId="44F8ECD3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</w:t>
      </w:r>
      <w:proofErr w:type="gramStart"/>
      <w:r w:rsidRPr="003A2A14">
        <w:rPr>
          <w:rFonts w:eastAsia="DejaVu Sans Mono" w:cs="Times New Roman"/>
          <w:sz w:val="24"/>
          <w:szCs w:val="24"/>
        </w:rPr>
        <w:t>color: #</w:t>
      </w:r>
      <w:proofErr w:type="gramEnd"/>
      <w:r w:rsidRPr="003A2A14">
        <w:rPr>
          <w:rFonts w:eastAsia="DejaVu Sans Mono" w:cs="Times New Roman"/>
          <w:sz w:val="24"/>
          <w:szCs w:val="24"/>
        </w:rPr>
        <w:t>059669;</w:t>
      </w:r>
    </w:p>
    <w:p w14:paraId="17120872" w14:textId="7745FF04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}</w:t>
      </w:r>
    </w:p>
    <w:p w14:paraId="29DAC51F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button {</w:t>
      </w:r>
    </w:p>
    <w:p w14:paraId="48C90995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width: 100%;</w:t>
      </w:r>
    </w:p>
    <w:p w14:paraId="6381725E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padding: 11px;</w:t>
      </w:r>
    </w:p>
    <w:p w14:paraId="780D66CC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</w:t>
      </w:r>
      <w:proofErr w:type="gramStart"/>
      <w:r w:rsidRPr="003A2A14">
        <w:rPr>
          <w:rFonts w:eastAsia="DejaVu Sans Mono" w:cs="Times New Roman"/>
          <w:sz w:val="24"/>
          <w:szCs w:val="24"/>
        </w:rPr>
        <w:t>background: #</w:t>
      </w:r>
      <w:proofErr w:type="gramEnd"/>
      <w:r w:rsidRPr="003A2A14">
        <w:rPr>
          <w:rFonts w:eastAsia="DejaVu Sans Mono" w:cs="Times New Roman"/>
          <w:sz w:val="24"/>
          <w:szCs w:val="24"/>
        </w:rPr>
        <w:t>4f46e5;</w:t>
      </w:r>
    </w:p>
    <w:p w14:paraId="352D9A78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color: white;</w:t>
      </w:r>
    </w:p>
    <w:p w14:paraId="318BB8E6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border: 0;</w:t>
      </w:r>
    </w:p>
    <w:p w14:paraId="58411816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lastRenderedPageBreak/>
        <w:t xml:space="preserve">            border-radius: 8px;</w:t>
      </w:r>
    </w:p>
    <w:p w14:paraId="5445D73D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margin-top: 12px;</w:t>
      </w:r>
    </w:p>
    <w:p w14:paraId="582C93BC" w14:textId="4179C34C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}</w:t>
      </w:r>
    </w:p>
    <w:p w14:paraId="412C66EB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</w:t>
      </w:r>
      <w:proofErr w:type="spellStart"/>
      <w:proofErr w:type="gramStart"/>
      <w:r w:rsidRPr="003A2A14">
        <w:rPr>
          <w:rFonts w:eastAsia="DejaVu Sans Mono" w:cs="Times New Roman"/>
          <w:sz w:val="24"/>
          <w:szCs w:val="24"/>
        </w:rPr>
        <w:t>button:disabled</w:t>
      </w:r>
      <w:proofErr w:type="spellEnd"/>
      <w:proofErr w:type="gramEnd"/>
      <w:r w:rsidRPr="003A2A14">
        <w:rPr>
          <w:rFonts w:eastAsia="DejaVu Sans Mono" w:cs="Times New Roman"/>
          <w:sz w:val="24"/>
          <w:szCs w:val="24"/>
        </w:rPr>
        <w:t xml:space="preserve"> {</w:t>
      </w:r>
    </w:p>
    <w:p w14:paraId="5F75141E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opacity: .5;</w:t>
      </w:r>
    </w:p>
    <w:p w14:paraId="2991BF6E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}</w:t>
      </w:r>
    </w:p>
    <w:p w14:paraId="5769B474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&lt;/style&gt;</w:t>
      </w:r>
    </w:p>
    <w:p w14:paraId="6B45012C" w14:textId="7770E7CE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>&lt;/head&gt;</w:t>
      </w:r>
    </w:p>
    <w:p w14:paraId="514AD3D8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>&lt;body&gt;</w:t>
      </w:r>
    </w:p>
    <w:p w14:paraId="3EADDDCF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&lt;div class="box"&gt;</w:t>
      </w:r>
    </w:p>
    <w:p w14:paraId="73A6EF16" w14:textId="12FB25F3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&lt;h2&gt;Gowtham Portfolio Login&lt;/h2&gt;</w:t>
      </w:r>
    </w:p>
    <w:p w14:paraId="662F0C16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&lt;form name="</w:t>
      </w:r>
      <w:proofErr w:type="spellStart"/>
      <w:r w:rsidRPr="003A2A14">
        <w:rPr>
          <w:rFonts w:eastAsia="DejaVu Sans Mono" w:cs="Times New Roman"/>
          <w:sz w:val="24"/>
          <w:szCs w:val="24"/>
        </w:rPr>
        <w:t>loginForm</w:t>
      </w:r>
      <w:proofErr w:type="spellEnd"/>
      <w:r w:rsidRPr="003A2A14">
        <w:rPr>
          <w:rFonts w:eastAsia="DejaVu Sans Mono" w:cs="Times New Roman"/>
          <w:sz w:val="24"/>
          <w:szCs w:val="24"/>
        </w:rPr>
        <w:t xml:space="preserve">" </w:t>
      </w:r>
      <w:proofErr w:type="spellStart"/>
      <w:r w:rsidRPr="003A2A14">
        <w:rPr>
          <w:rFonts w:eastAsia="DejaVu Sans Mono" w:cs="Times New Roman"/>
          <w:sz w:val="24"/>
          <w:szCs w:val="24"/>
        </w:rPr>
        <w:t>novalidate</w:t>
      </w:r>
      <w:proofErr w:type="spellEnd"/>
      <w:r w:rsidRPr="003A2A14">
        <w:rPr>
          <w:rFonts w:eastAsia="DejaVu Sans Mono" w:cs="Times New Roman"/>
          <w:sz w:val="24"/>
          <w:szCs w:val="24"/>
        </w:rPr>
        <w:t>&gt;</w:t>
      </w:r>
    </w:p>
    <w:p w14:paraId="43067B03" w14:textId="7D85D9A2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&lt;label&gt;Email&lt;/label&gt;</w:t>
      </w:r>
    </w:p>
    <w:p w14:paraId="6AAA03DE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&lt;input</w:t>
      </w:r>
    </w:p>
    <w:p w14:paraId="17635D6D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type="email"</w:t>
      </w:r>
    </w:p>
    <w:p w14:paraId="5A03E926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name="email"</w:t>
      </w:r>
    </w:p>
    <w:p w14:paraId="63144CBD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ng-model="email"</w:t>
      </w:r>
    </w:p>
    <w:p w14:paraId="1CD0EB1E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required</w:t>
      </w:r>
    </w:p>
    <w:p w14:paraId="345B92DC" w14:textId="16E55815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&gt;</w:t>
      </w:r>
    </w:p>
    <w:p w14:paraId="381DE3C7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&lt;div</w:t>
      </w:r>
    </w:p>
    <w:p w14:paraId="6DB82BAC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class="error"</w:t>
      </w:r>
    </w:p>
    <w:p w14:paraId="4D705248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ng-show="</w:t>
      </w:r>
      <w:proofErr w:type="spellStart"/>
      <w:proofErr w:type="gramStart"/>
      <w:r w:rsidRPr="003A2A14">
        <w:rPr>
          <w:rFonts w:eastAsia="DejaVu Sans Mono" w:cs="Times New Roman"/>
          <w:sz w:val="24"/>
          <w:szCs w:val="24"/>
        </w:rPr>
        <w:t>loginForm.email.$</w:t>
      </w:r>
      <w:proofErr w:type="gramEnd"/>
      <w:r w:rsidRPr="003A2A14">
        <w:rPr>
          <w:rFonts w:eastAsia="DejaVu Sans Mono" w:cs="Times New Roman"/>
          <w:sz w:val="24"/>
          <w:szCs w:val="24"/>
        </w:rPr>
        <w:t>touched</w:t>
      </w:r>
      <w:proofErr w:type="spellEnd"/>
      <w:r w:rsidRPr="003A2A14">
        <w:rPr>
          <w:rFonts w:eastAsia="DejaVu Sans Mono" w:cs="Times New Roman"/>
          <w:sz w:val="24"/>
          <w:szCs w:val="24"/>
        </w:rPr>
        <w:t xml:space="preserve"> &amp;&amp; </w:t>
      </w:r>
      <w:proofErr w:type="gramStart"/>
      <w:r w:rsidRPr="003A2A14">
        <w:rPr>
          <w:rFonts w:eastAsia="DejaVu Sans Mono" w:cs="Times New Roman"/>
          <w:sz w:val="24"/>
          <w:szCs w:val="24"/>
        </w:rPr>
        <w:t>loginForm.email.$</w:t>
      </w:r>
      <w:proofErr w:type="spellStart"/>
      <w:r w:rsidRPr="003A2A14">
        <w:rPr>
          <w:rFonts w:eastAsia="DejaVu Sans Mono" w:cs="Times New Roman"/>
          <w:sz w:val="24"/>
          <w:szCs w:val="24"/>
        </w:rPr>
        <w:t>error.required</w:t>
      </w:r>
      <w:proofErr w:type="spellEnd"/>
      <w:proofErr w:type="gramEnd"/>
      <w:r w:rsidRPr="003A2A14">
        <w:rPr>
          <w:rFonts w:eastAsia="DejaVu Sans Mono" w:cs="Times New Roman"/>
          <w:sz w:val="24"/>
          <w:szCs w:val="24"/>
        </w:rPr>
        <w:t>"</w:t>
      </w:r>
    </w:p>
    <w:p w14:paraId="6911641A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&gt;</w:t>
      </w:r>
    </w:p>
    <w:p w14:paraId="5B3A3261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Email is required</w:t>
      </w:r>
    </w:p>
    <w:p w14:paraId="6B473ED0" w14:textId="3D4839FC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&lt;/div&gt;</w:t>
      </w:r>
    </w:p>
    <w:p w14:paraId="2741A82D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&lt;div</w:t>
      </w:r>
    </w:p>
    <w:p w14:paraId="1CDD8E82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class="error"</w:t>
      </w:r>
    </w:p>
    <w:p w14:paraId="7AB0C1A1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ng-show="</w:t>
      </w:r>
      <w:proofErr w:type="gramStart"/>
      <w:r w:rsidRPr="003A2A14">
        <w:rPr>
          <w:rFonts w:eastAsia="DejaVu Sans Mono" w:cs="Times New Roman"/>
          <w:sz w:val="24"/>
          <w:szCs w:val="24"/>
        </w:rPr>
        <w:t>loginForm.email.$</w:t>
      </w:r>
      <w:proofErr w:type="spellStart"/>
      <w:r w:rsidRPr="003A2A14">
        <w:rPr>
          <w:rFonts w:eastAsia="DejaVu Sans Mono" w:cs="Times New Roman"/>
          <w:sz w:val="24"/>
          <w:szCs w:val="24"/>
        </w:rPr>
        <w:t>error.email</w:t>
      </w:r>
      <w:proofErr w:type="spellEnd"/>
      <w:proofErr w:type="gramEnd"/>
      <w:r w:rsidRPr="003A2A14">
        <w:rPr>
          <w:rFonts w:eastAsia="DejaVu Sans Mono" w:cs="Times New Roman"/>
          <w:sz w:val="24"/>
          <w:szCs w:val="24"/>
        </w:rPr>
        <w:t>"</w:t>
      </w:r>
    </w:p>
    <w:p w14:paraId="6A01245D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&gt;</w:t>
      </w:r>
    </w:p>
    <w:p w14:paraId="48DCECC2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Invalid email format</w:t>
      </w:r>
    </w:p>
    <w:p w14:paraId="18CD3D6A" w14:textId="6DA7111B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&lt;/div&gt;</w:t>
      </w:r>
    </w:p>
    <w:p w14:paraId="38BA8EDC" w14:textId="63EF47EC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&lt;</w:t>
      </w:r>
      <w:proofErr w:type="spellStart"/>
      <w:r w:rsidRPr="003A2A14">
        <w:rPr>
          <w:rFonts w:eastAsia="DejaVu Sans Mono" w:cs="Times New Roman"/>
          <w:sz w:val="24"/>
          <w:szCs w:val="24"/>
        </w:rPr>
        <w:t>br</w:t>
      </w:r>
      <w:proofErr w:type="spellEnd"/>
      <w:r w:rsidRPr="003A2A14">
        <w:rPr>
          <w:rFonts w:eastAsia="DejaVu Sans Mono" w:cs="Times New Roman"/>
          <w:sz w:val="24"/>
          <w:szCs w:val="24"/>
        </w:rPr>
        <w:t>&gt;</w:t>
      </w:r>
    </w:p>
    <w:p w14:paraId="7FF64C11" w14:textId="67D4A5F3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&lt;label&gt;Password&lt;/label&gt;</w:t>
      </w:r>
    </w:p>
    <w:p w14:paraId="26D12E00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&lt;input</w:t>
      </w:r>
    </w:p>
    <w:p w14:paraId="41DE795C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type="password"</w:t>
      </w:r>
    </w:p>
    <w:p w14:paraId="0EE2A394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name="password"</w:t>
      </w:r>
    </w:p>
    <w:p w14:paraId="27AA207C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ng-model="password"</w:t>
      </w:r>
    </w:p>
    <w:p w14:paraId="44AD05F8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required</w:t>
      </w:r>
    </w:p>
    <w:p w14:paraId="3CCADB87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ng-</w:t>
      </w:r>
      <w:proofErr w:type="spellStart"/>
      <w:r w:rsidRPr="003A2A14">
        <w:rPr>
          <w:rFonts w:eastAsia="DejaVu Sans Mono" w:cs="Times New Roman"/>
          <w:sz w:val="24"/>
          <w:szCs w:val="24"/>
        </w:rPr>
        <w:t>minlength</w:t>
      </w:r>
      <w:proofErr w:type="spellEnd"/>
      <w:r w:rsidRPr="003A2A14">
        <w:rPr>
          <w:rFonts w:eastAsia="DejaVu Sans Mono" w:cs="Times New Roman"/>
          <w:sz w:val="24"/>
          <w:szCs w:val="24"/>
        </w:rPr>
        <w:t>="6"</w:t>
      </w:r>
    </w:p>
    <w:p w14:paraId="41CF95E8" w14:textId="620152DC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&gt;</w:t>
      </w:r>
    </w:p>
    <w:p w14:paraId="53B6AE1C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&lt;div</w:t>
      </w:r>
    </w:p>
    <w:p w14:paraId="2242574B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class="error"</w:t>
      </w:r>
    </w:p>
    <w:p w14:paraId="661B9A08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lastRenderedPageBreak/>
        <w:t xml:space="preserve">                ng-show="</w:t>
      </w:r>
      <w:proofErr w:type="spellStart"/>
      <w:proofErr w:type="gramStart"/>
      <w:r w:rsidRPr="003A2A14">
        <w:rPr>
          <w:rFonts w:eastAsia="DejaVu Sans Mono" w:cs="Times New Roman"/>
          <w:sz w:val="24"/>
          <w:szCs w:val="24"/>
        </w:rPr>
        <w:t>loginForm.password.$</w:t>
      </w:r>
      <w:proofErr w:type="gramEnd"/>
      <w:r w:rsidRPr="003A2A14">
        <w:rPr>
          <w:rFonts w:eastAsia="DejaVu Sans Mono" w:cs="Times New Roman"/>
          <w:sz w:val="24"/>
          <w:szCs w:val="24"/>
        </w:rPr>
        <w:t>touched</w:t>
      </w:r>
      <w:proofErr w:type="spellEnd"/>
      <w:r w:rsidRPr="003A2A14">
        <w:rPr>
          <w:rFonts w:eastAsia="DejaVu Sans Mono" w:cs="Times New Roman"/>
          <w:sz w:val="24"/>
          <w:szCs w:val="24"/>
        </w:rPr>
        <w:t xml:space="preserve"> &amp;&amp; </w:t>
      </w:r>
      <w:proofErr w:type="gramStart"/>
      <w:r w:rsidRPr="003A2A14">
        <w:rPr>
          <w:rFonts w:eastAsia="DejaVu Sans Mono" w:cs="Times New Roman"/>
          <w:sz w:val="24"/>
          <w:szCs w:val="24"/>
        </w:rPr>
        <w:t>loginForm.password.$</w:t>
      </w:r>
      <w:proofErr w:type="spellStart"/>
      <w:r w:rsidRPr="003A2A14">
        <w:rPr>
          <w:rFonts w:eastAsia="DejaVu Sans Mono" w:cs="Times New Roman"/>
          <w:sz w:val="24"/>
          <w:szCs w:val="24"/>
        </w:rPr>
        <w:t>error.required</w:t>
      </w:r>
      <w:proofErr w:type="spellEnd"/>
      <w:proofErr w:type="gramEnd"/>
      <w:r w:rsidRPr="003A2A14">
        <w:rPr>
          <w:rFonts w:eastAsia="DejaVu Sans Mono" w:cs="Times New Roman"/>
          <w:sz w:val="24"/>
          <w:szCs w:val="24"/>
        </w:rPr>
        <w:t>"</w:t>
      </w:r>
    </w:p>
    <w:p w14:paraId="4BF1112D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&gt;</w:t>
      </w:r>
    </w:p>
    <w:p w14:paraId="7A2CD73E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Password is required</w:t>
      </w:r>
    </w:p>
    <w:p w14:paraId="2FA97F4A" w14:textId="74CFC68F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&lt;/div&gt;</w:t>
      </w:r>
    </w:p>
    <w:p w14:paraId="1484F647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&lt;div</w:t>
      </w:r>
    </w:p>
    <w:p w14:paraId="4BE8C4B4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class="error"</w:t>
      </w:r>
    </w:p>
    <w:p w14:paraId="3BCF0F19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ng-show="</w:t>
      </w:r>
      <w:proofErr w:type="gramStart"/>
      <w:r w:rsidRPr="003A2A14">
        <w:rPr>
          <w:rFonts w:eastAsia="DejaVu Sans Mono" w:cs="Times New Roman"/>
          <w:sz w:val="24"/>
          <w:szCs w:val="24"/>
        </w:rPr>
        <w:t>loginForm.password.$</w:t>
      </w:r>
      <w:proofErr w:type="spellStart"/>
      <w:r w:rsidRPr="003A2A14">
        <w:rPr>
          <w:rFonts w:eastAsia="DejaVu Sans Mono" w:cs="Times New Roman"/>
          <w:sz w:val="24"/>
          <w:szCs w:val="24"/>
        </w:rPr>
        <w:t>error.minlength</w:t>
      </w:r>
      <w:proofErr w:type="spellEnd"/>
      <w:proofErr w:type="gramEnd"/>
      <w:r w:rsidRPr="003A2A14">
        <w:rPr>
          <w:rFonts w:eastAsia="DejaVu Sans Mono" w:cs="Times New Roman"/>
          <w:sz w:val="24"/>
          <w:szCs w:val="24"/>
        </w:rPr>
        <w:t>"</w:t>
      </w:r>
    </w:p>
    <w:p w14:paraId="11830688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&gt;</w:t>
      </w:r>
    </w:p>
    <w:p w14:paraId="6A9E37B7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Minimum 6 characters required</w:t>
      </w:r>
    </w:p>
    <w:p w14:paraId="051A489D" w14:textId="280C240D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&lt;/div&gt;</w:t>
      </w:r>
    </w:p>
    <w:p w14:paraId="5C606BCD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&lt;p</w:t>
      </w:r>
    </w:p>
    <w:p w14:paraId="7A147D39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class="success"</w:t>
      </w:r>
    </w:p>
    <w:p w14:paraId="7F14E72B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ng-show="</w:t>
      </w:r>
      <w:proofErr w:type="spellStart"/>
      <w:proofErr w:type="gramStart"/>
      <w:r w:rsidRPr="003A2A14">
        <w:rPr>
          <w:rFonts w:eastAsia="DejaVu Sans Mono" w:cs="Times New Roman"/>
          <w:sz w:val="24"/>
          <w:szCs w:val="24"/>
        </w:rPr>
        <w:t>loginForm</w:t>
      </w:r>
      <w:proofErr w:type="spellEnd"/>
      <w:r w:rsidRPr="003A2A14">
        <w:rPr>
          <w:rFonts w:eastAsia="DejaVu Sans Mono" w:cs="Times New Roman"/>
          <w:sz w:val="24"/>
          <w:szCs w:val="24"/>
        </w:rPr>
        <w:t>.$</w:t>
      </w:r>
      <w:proofErr w:type="gramEnd"/>
      <w:r w:rsidRPr="003A2A14">
        <w:rPr>
          <w:rFonts w:eastAsia="DejaVu Sans Mono" w:cs="Times New Roman"/>
          <w:sz w:val="24"/>
          <w:szCs w:val="24"/>
        </w:rPr>
        <w:t>valid"</w:t>
      </w:r>
    </w:p>
    <w:p w14:paraId="5FF55960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&gt;</w:t>
      </w:r>
    </w:p>
    <w:p w14:paraId="6272A259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All fields look good!</w:t>
      </w:r>
    </w:p>
    <w:p w14:paraId="22F5E449" w14:textId="5DDAA581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&lt;/p&gt;</w:t>
      </w:r>
    </w:p>
    <w:p w14:paraId="4E439930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&lt;button</w:t>
      </w:r>
    </w:p>
    <w:p w14:paraId="1258AA05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type="submit"</w:t>
      </w:r>
    </w:p>
    <w:p w14:paraId="6E7F44A6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ng-disabled="</w:t>
      </w:r>
      <w:proofErr w:type="spellStart"/>
      <w:proofErr w:type="gramStart"/>
      <w:r w:rsidRPr="003A2A14">
        <w:rPr>
          <w:rFonts w:eastAsia="DejaVu Sans Mono" w:cs="Times New Roman"/>
          <w:sz w:val="24"/>
          <w:szCs w:val="24"/>
        </w:rPr>
        <w:t>loginForm</w:t>
      </w:r>
      <w:proofErr w:type="spellEnd"/>
      <w:r w:rsidRPr="003A2A14">
        <w:rPr>
          <w:rFonts w:eastAsia="DejaVu Sans Mono" w:cs="Times New Roman"/>
          <w:sz w:val="24"/>
          <w:szCs w:val="24"/>
        </w:rPr>
        <w:t>.$</w:t>
      </w:r>
      <w:proofErr w:type="gramEnd"/>
      <w:r w:rsidRPr="003A2A14">
        <w:rPr>
          <w:rFonts w:eastAsia="DejaVu Sans Mono" w:cs="Times New Roman"/>
          <w:sz w:val="24"/>
          <w:szCs w:val="24"/>
        </w:rPr>
        <w:t>invalid"</w:t>
      </w:r>
    </w:p>
    <w:p w14:paraId="23799569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&gt;</w:t>
      </w:r>
    </w:p>
    <w:p w14:paraId="0A658F6D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Login</w:t>
      </w:r>
    </w:p>
    <w:p w14:paraId="753BF780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&lt;/button&gt;</w:t>
      </w:r>
    </w:p>
    <w:p w14:paraId="1892DE77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&lt;/form&gt;</w:t>
      </w:r>
    </w:p>
    <w:p w14:paraId="556D4389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&lt;/div&gt;</w:t>
      </w:r>
    </w:p>
    <w:p w14:paraId="5BC4C379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>&lt;/body&gt;</w:t>
      </w:r>
    </w:p>
    <w:p w14:paraId="7C887C18" w14:textId="268BD798" w:rsidR="001C2A3B" w:rsidRPr="003A2A14" w:rsidRDefault="003A2A14" w:rsidP="003A2A14">
      <w:pPr>
        <w:spacing w:after="40"/>
        <w:rPr>
          <w:rFonts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>&lt;/html&gt;</w:t>
      </w:r>
    </w:p>
    <w:p w14:paraId="1B0DA1C7" w14:textId="77777777" w:rsidR="001C2A3B" w:rsidRPr="00030F95" w:rsidRDefault="00000000">
      <w:pPr>
        <w:rPr>
          <w:rFonts w:cs="Times New Roman"/>
        </w:rPr>
      </w:pPr>
      <w:r w:rsidRPr="00030F95">
        <w:rPr>
          <w:rFonts w:cs="Times New Roman"/>
        </w:rPr>
        <w:br w:type="page"/>
      </w:r>
    </w:p>
    <w:p w14:paraId="750408E9" w14:textId="77777777" w:rsidR="001C2A3B" w:rsidRDefault="00000000">
      <w:pPr>
        <w:spacing w:after="120"/>
        <w:rPr>
          <w:rFonts w:cs="Times New Roman"/>
          <w:b/>
          <w:sz w:val="28"/>
          <w:szCs w:val="28"/>
          <w:u w:val="single"/>
        </w:rPr>
      </w:pPr>
      <w:r w:rsidRPr="00566F8A">
        <w:rPr>
          <w:rFonts w:cs="Times New Roman"/>
          <w:b/>
          <w:sz w:val="28"/>
          <w:szCs w:val="28"/>
          <w:u w:val="single"/>
        </w:rPr>
        <w:lastRenderedPageBreak/>
        <w:t>OUTPUT:</w:t>
      </w:r>
    </w:p>
    <w:p w14:paraId="33511493" w14:textId="77777777" w:rsidR="00566F8A" w:rsidRPr="00566F8A" w:rsidRDefault="00566F8A">
      <w:pPr>
        <w:spacing w:after="120"/>
        <w:rPr>
          <w:rFonts w:cs="Times New Roman"/>
          <w:sz w:val="28"/>
          <w:szCs w:val="28"/>
        </w:rPr>
      </w:pPr>
    </w:p>
    <w:p w14:paraId="36D6C6A2" w14:textId="77777777" w:rsidR="001C2A3B" w:rsidRPr="00030F95" w:rsidRDefault="00000000">
      <w:pPr>
        <w:spacing w:before="40" w:after="60"/>
        <w:rPr>
          <w:rFonts w:cs="Times New Roman"/>
        </w:rPr>
      </w:pPr>
      <w:r w:rsidRPr="00030F95">
        <w:rPr>
          <w:rFonts w:cs="Times New Roman"/>
          <w:b/>
          <w:sz w:val="19"/>
        </w:rPr>
        <w:t>Validation - Minimum Length Error</w:t>
      </w:r>
    </w:p>
    <w:p w14:paraId="688F1595" w14:textId="77777777" w:rsidR="001C2A3B" w:rsidRPr="00030F95" w:rsidRDefault="00000000">
      <w:pPr>
        <w:spacing w:after="120"/>
        <w:jc w:val="center"/>
        <w:rPr>
          <w:rFonts w:cs="Times New Roman"/>
        </w:rPr>
      </w:pPr>
      <w:r w:rsidRPr="00030F95">
        <w:rPr>
          <w:rFonts w:cs="Times New Roman"/>
          <w:noProof/>
        </w:rPr>
        <w:drawing>
          <wp:inline distT="0" distB="0" distL="0" distR="0" wp14:anchorId="0753B9B5" wp14:editId="3208089B">
            <wp:extent cx="5806440" cy="253520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th-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3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30E4" w14:textId="77777777" w:rsidR="00566F8A" w:rsidRDefault="00566F8A">
      <w:pPr>
        <w:spacing w:before="40" w:after="60"/>
        <w:rPr>
          <w:rFonts w:cs="Times New Roman"/>
          <w:b/>
          <w:sz w:val="19"/>
        </w:rPr>
      </w:pPr>
    </w:p>
    <w:p w14:paraId="543BE213" w14:textId="488F1090" w:rsidR="001C2A3B" w:rsidRPr="00030F95" w:rsidRDefault="00000000">
      <w:pPr>
        <w:spacing w:before="40" w:after="60"/>
        <w:rPr>
          <w:rFonts w:cs="Times New Roman"/>
        </w:rPr>
      </w:pPr>
      <w:r w:rsidRPr="00030F95">
        <w:rPr>
          <w:rFonts w:cs="Times New Roman"/>
          <w:b/>
          <w:sz w:val="19"/>
        </w:rPr>
        <w:t>Validation - Valid Form</w:t>
      </w:r>
    </w:p>
    <w:p w14:paraId="185CD0CA" w14:textId="77777777" w:rsidR="001C2A3B" w:rsidRPr="00030F95" w:rsidRDefault="00000000">
      <w:pPr>
        <w:spacing w:after="120"/>
        <w:jc w:val="center"/>
        <w:rPr>
          <w:rFonts w:cs="Times New Roman"/>
        </w:rPr>
      </w:pPr>
      <w:r w:rsidRPr="00030F95">
        <w:rPr>
          <w:rFonts w:cs="Times New Roman"/>
          <w:noProof/>
        </w:rPr>
        <w:drawing>
          <wp:inline distT="0" distB="0" distL="0" distR="0" wp14:anchorId="793EF075" wp14:editId="7E9BA3A6">
            <wp:extent cx="5806440" cy="295628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th-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5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29FB6" w14:textId="77777777" w:rsidR="001C2A3B" w:rsidRPr="00030F95" w:rsidRDefault="00000000">
      <w:pPr>
        <w:rPr>
          <w:rFonts w:cs="Times New Roman"/>
        </w:rPr>
      </w:pPr>
      <w:r w:rsidRPr="00030F95">
        <w:rPr>
          <w:rFonts w:cs="Times New Roman"/>
        </w:rPr>
        <w:br w:type="page"/>
      </w:r>
    </w:p>
    <w:p w14:paraId="072555BF" w14:textId="77777777" w:rsidR="001C2A3B" w:rsidRPr="003A2A14" w:rsidRDefault="00000000">
      <w:pPr>
        <w:spacing w:before="40" w:after="80"/>
        <w:rPr>
          <w:rFonts w:cs="Times New Roman"/>
          <w:sz w:val="28"/>
          <w:szCs w:val="28"/>
        </w:rPr>
      </w:pPr>
      <w:r w:rsidRPr="003A2A14">
        <w:rPr>
          <w:rFonts w:cs="Times New Roman"/>
          <w:b/>
          <w:sz w:val="28"/>
          <w:szCs w:val="28"/>
          <w:u w:val="single"/>
        </w:rPr>
        <w:lastRenderedPageBreak/>
        <w:t>SOURCE CODE:</w:t>
      </w:r>
    </w:p>
    <w:p w14:paraId="3E5725DA" w14:textId="77777777" w:rsidR="001C2A3B" w:rsidRPr="003A2A14" w:rsidRDefault="00000000">
      <w:pPr>
        <w:spacing w:before="80" w:after="40"/>
        <w:rPr>
          <w:rFonts w:cs="Times New Roman"/>
          <w:sz w:val="28"/>
          <w:szCs w:val="28"/>
        </w:rPr>
      </w:pPr>
      <w:r w:rsidRPr="003A2A14">
        <w:rPr>
          <w:rFonts w:cs="Times New Roman"/>
          <w:b/>
          <w:sz w:val="28"/>
          <w:szCs w:val="28"/>
        </w:rPr>
        <w:t>database.sql</w:t>
      </w:r>
    </w:p>
    <w:p w14:paraId="0AFA1354" w14:textId="6B26D3EE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CREATE DATABASE </w:t>
      </w:r>
      <w:proofErr w:type="spellStart"/>
      <w:r w:rsidRPr="003A2A14">
        <w:rPr>
          <w:rFonts w:eastAsia="DejaVu Sans Mono" w:cs="Times New Roman"/>
          <w:sz w:val="24"/>
          <w:szCs w:val="24"/>
        </w:rPr>
        <w:t>gowtham_lab</w:t>
      </w:r>
      <w:proofErr w:type="spellEnd"/>
      <w:r w:rsidRPr="003A2A14">
        <w:rPr>
          <w:rFonts w:eastAsia="DejaVu Sans Mono" w:cs="Times New Roman"/>
          <w:sz w:val="24"/>
          <w:szCs w:val="24"/>
        </w:rPr>
        <w:t>;</w:t>
      </w:r>
    </w:p>
    <w:p w14:paraId="1F929235" w14:textId="4B9D4380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USE </w:t>
      </w:r>
      <w:proofErr w:type="spellStart"/>
      <w:r w:rsidRPr="003A2A14">
        <w:rPr>
          <w:rFonts w:eastAsia="DejaVu Sans Mono" w:cs="Times New Roman"/>
          <w:sz w:val="24"/>
          <w:szCs w:val="24"/>
        </w:rPr>
        <w:t>gowtham_lab</w:t>
      </w:r>
      <w:proofErr w:type="spellEnd"/>
      <w:r w:rsidRPr="003A2A14">
        <w:rPr>
          <w:rFonts w:eastAsia="DejaVu Sans Mono" w:cs="Times New Roman"/>
          <w:sz w:val="24"/>
          <w:szCs w:val="24"/>
        </w:rPr>
        <w:t>;</w:t>
      </w:r>
    </w:p>
    <w:p w14:paraId="54FFB685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>CREATE TABLE profile (</w:t>
      </w:r>
    </w:p>
    <w:p w14:paraId="710A0027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id INT AUTO_INCREMENT PRIMARY KEY,</w:t>
      </w:r>
    </w:p>
    <w:p w14:paraId="27B4D154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name </w:t>
      </w:r>
      <w:proofErr w:type="gramStart"/>
      <w:r w:rsidRPr="003A2A14">
        <w:rPr>
          <w:rFonts w:eastAsia="DejaVu Sans Mono" w:cs="Times New Roman"/>
          <w:sz w:val="24"/>
          <w:szCs w:val="24"/>
        </w:rPr>
        <w:t>VARCHAR(</w:t>
      </w:r>
      <w:proofErr w:type="gramEnd"/>
      <w:r w:rsidRPr="003A2A14">
        <w:rPr>
          <w:rFonts w:eastAsia="DejaVu Sans Mono" w:cs="Times New Roman"/>
          <w:sz w:val="24"/>
          <w:szCs w:val="24"/>
        </w:rPr>
        <w:t>100) NOT NULL,</w:t>
      </w:r>
    </w:p>
    <w:p w14:paraId="5ECF526A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qualification </w:t>
      </w:r>
      <w:proofErr w:type="gramStart"/>
      <w:r w:rsidRPr="003A2A14">
        <w:rPr>
          <w:rFonts w:eastAsia="DejaVu Sans Mono" w:cs="Times New Roman"/>
          <w:sz w:val="24"/>
          <w:szCs w:val="24"/>
        </w:rPr>
        <w:t>VARCHAR(</w:t>
      </w:r>
      <w:proofErr w:type="gramEnd"/>
      <w:r w:rsidRPr="003A2A14">
        <w:rPr>
          <w:rFonts w:eastAsia="DejaVu Sans Mono" w:cs="Times New Roman"/>
          <w:sz w:val="24"/>
          <w:szCs w:val="24"/>
        </w:rPr>
        <w:t>100) NOT NULL,</w:t>
      </w:r>
    </w:p>
    <w:p w14:paraId="5299909C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institution </w:t>
      </w:r>
      <w:proofErr w:type="gramStart"/>
      <w:r w:rsidRPr="003A2A14">
        <w:rPr>
          <w:rFonts w:eastAsia="DejaVu Sans Mono" w:cs="Times New Roman"/>
          <w:sz w:val="24"/>
          <w:szCs w:val="24"/>
        </w:rPr>
        <w:t>VARCHAR(</w:t>
      </w:r>
      <w:proofErr w:type="gramEnd"/>
      <w:r w:rsidRPr="003A2A14">
        <w:rPr>
          <w:rFonts w:eastAsia="DejaVu Sans Mono" w:cs="Times New Roman"/>
          <w:sz w:val="24"/>
          <w:szCs w:val="24"/>
        </w:rPr>
        <w:t>150) NOT NULL,</w:t>
      </w:r>
    </w:p>
    <w:p w14:paraId="684DA449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email </w:t>
      </w:r>
      <w:proofErr w:type="gramStart"/>
      <w:r w:rsidRPr="003A2A14">
        <w:rPr>
          <w:rFonts w:eastAsia="DejaVu Sans Mono" w:cs="Times New Roman"/>
          <w:sz w:val="24"/>
          <w:szCs w:val="24"/>
        </w:rPr>
        <w:t>VARCHAR(</w:t>
      </w:r>
      <w:proofErr w:type="gramEnd"/>
      <w:r w:rsidRPr="003A2A14">
        <w:rPr>
          <w:rFonts w:eastAsia="DejaVu Sans Mono" w:cs="Times New Roman"/>
          <w:sz w:val="24"/>
          <w:szCs w:val="24"/>
        </w:rPr>
        <w:t>150) NOT NULL,</w:t>
      </w:r>
    </w:p>
    <w:p w14:paraId="05A468C7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city </w:t>
      </w:r>
      <w:proofErr w:type="gramStart"/>
      <w:r w:rsidRPr="003A2A14">
        <w:rPr>
          <w:rFonts w:eastAsia="DejaVu Sans Mono" w:cs="Times New Roman"/>
          <w:sz w:val="24"/>
          <w:szCs w:val="24"/>
        </w:rPr>
        <w:t>VARCHAR(</w:t>
      </w:r>
      <w:proofErr w:type="gramEnd"/>
      <w:r w:rsidRPr="003A2A14">
        <w:rPr>
          <w:rFonts w:eastAsia="DejaVu Sans Mono" w:cs="Times New Roman"/>
          <w:sz w:val="24"/>
          <w:szCs w:val="24"/>
        </w:rPr>
        <w:t>100) NOT NULL</w:t>
      </w:r>
    </w:p>
    <w:p w14:paraId="306C0DE9" w14:textId="6B337105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>);</w:t>
      </w:r>
    </w:p>
    <w:p w14:paraId="3C5E7F95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>INSERT INTO profile (</w:t>
      </w:r>
    </w:p>
    <w:p w14:paraId="10514C1A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name,</w:t>
      </w:r>
    </w:p>
    <w:p w14:paraId="19E1342D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qualification,</w:t>
      </w:r>
    </w:p>
    <w:p w14:paraId="6F9B54B2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institution,</w:t>
      </w:r>
    </w:p>
    <w:p w14:paraId="350D3344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email,</w:t>
      </w:r>
    </w:p>
    <w:p w14:paraId="56748241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city</w:t>
      </w:r>
    </w:p>
    <w:p w14:paraId="4EB5ED8D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>)</w:t>
      </w:r>
    </w:p>
    <w:p w14:paraId="34671051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>VALUES (</w:t>
      </w:r>
    </w:p>
    <w:p w14:paraId="70E9C1F3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'G. Gowtham',</w:t>
      </w:r>
    </w:p>
    <w:p w14:paraId="52C26EE7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'MCA - Pursuing',</w:t>
      </w:r>
    </w:p>
    <w:p w14:paraId="082575DA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'</w:t>
      </w:r>
      <w:proofErr w:type="spellStart"/>
      <w:r w:rsidRPr="003A2A14">
        <w:rPr>
          <w:rFonts w:eastAsia="DejaVu Sans Mono" w:cs="Times New Roman"/>
          <w:sz w:val="24"/>
          <w:szCs w:val="24"/>
        </w:rPr>
        <w:t>Periyar</w:t>
      </w:r>
      <w:proofErr w:type="spellEnd"/>
      <w:r w:rsidRPr="003A2A14">
        <w:rPr>
          <w:rFonts w:eastAsia="DejaVu Sans Mono" w:cs="Times New Roman"/>
          <w:sz w:val="24"/>
          <w:szCs w:val="24"/>
        </w:rPr>
        <w:t xml:space="preserve"> University, Salem',</w:t>
      </w:r>
    </w:p>
    <w:p w14:paraId="2026EF2F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'itsgowtham.dev@gmail.com',</w:t>
      </w:r>
    </w:p>
    <w:p w14:paraId="10B2A064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'Salem, Tamil Nadu'</w:t>
      </w:r>
    </w:p>
    <w:p w14:paraId="574C4EB0" w14:textId="0EB847D6" w:rsidR="001C2A3B" w:rsidRPr="003A2A14" w:rsidRDefault="003A2A14" w:rsidP="003A2A14">
      <w:pPr>
        <w:spacing w:after="40"/>
        <w:rPr>
          <w:rFonts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>);</w:t>
      </w:r>
      <w:r>
        <w:rPr>
          <w:rFonts w:eastAsia="DejaVu Sans Mono" w:cs="Times New Roman"/>
          <w:sz w:val="24"/>
          <w:szCs w:val="24"/>
        </w:rPr>
        <w:br/>
      </w:r>
    </w:p>
    <w:p w14:paraId="25739E64" w14:textId="77777777" w:rsidR="001C2A3B" w:rsidRPr="003A2A14" w:rsidRDefault="00000000">
      <w:pPr>
        <w:spacing w:before="80" w:after="40"/>
        <w:rPr>
          <w:rFonts w:cs="Times New Roman"/>
          <w:sz w:val="28"/>
          <w:szCs w:val="28"/>
        </w:rPr>
      </w:pPr>
      <w:r w:rsidRPr="003A2A14">
        <w:rPr>
          <w:rFonts w:cs="Times New Roman"/>
          <w:b/>
          <w:sz w:val="28"/>
          <w:szCs w:val="28"/>
        </w:rPr>
        <w:t>db.php</w:t>
      </w:r>
    </w:p>
    <w:p w14:paraId="627CA7BB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>&lt;?</w:t>
      </w:r>
      <w:proofErr w:type="spellStart"/>
      <w:r w:rsidRPr="003A2A14">
        <w:rPr>
          <w:rFonts w:eastAsia="DejaVu Sans Mono" w:cs="Times New Roman"/>
          <w:sz w:val="24"/>
          <w:szCs w:val="24"/>
        </w:rPr>
        <w:t>php</w:t>
      </w:r>
      <w:proofErr w:type="spellEnd"/>
    </w:p>
    <w:p w14:paraId="633BA91E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>$host = "localhost";</w:t>
      </w:r>
    </w:p>
    <w:p w14:paraId="02D3CB3B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>$user = "root";</w:t>
      </w:r>
    </w:p>
    <w:p w14:paraId="1228360E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>$password = "";</w:t>
      </w:r>
    </w:p>
    <w:p w14:paraId="60FB13CA" w14:textId="21EA37B6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>$database = "</w:t>
      </w:r>
      <w:proofErr w:type="spellStart"/>
      <w:r w:rsidRPr="003A2A14">
        <w:rPr>
          <w:rFonts w:eastAsia="DejaVu Sans Mono" w:cs="Times New Roman"/>
          <w:sz w:val="24"/>
          <w:szCs w:val="24"/>
        </w:rPr>
        <w:t>gowtham_lab</w:t>
      </w:r>
      <w:proofErr w:type="spellEnd"/>
      <w:r w:rsidRPr="003A2A14">
        <w:rPr>
          <w:rFonts w:eastAsia="DejaVu Sans Mono" w:cs="Times New Roman"/>
          <w:sz w:val="24"/>
          <w:szCs w:val="24"/>
        </w:rPr>
        <w:t>";</w:t>
      </w:r>
    </w:p>
    <w:p w14:paraId="14877093" w14:textId="59B578DA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$conn = new </w:t>
      </w:r>
      <w:proofErr w:type="spellStart"/>
      <w:proofErr w:type="gramStart"/>
      <w:r w:rsidRPr="003A2A14">
        <w:rPr>
          <w:rFonts w:eastAsia="DejaVu Sans Mono" w:cs="Times New Roman"/>
          <w:sz w:val="24"/>
          <w:szCs w:val="24"/>
        </w:rPr>
        <w:t>mysqli</w:t>
      </w:r>
      <w:proofErr w:type="spellEnd"/>
      <w:r w:rsidRPr="003A2A14">
        <w:rPr>
          <w:rFonts w:eastAsia="DejaVu Sans Mono" w:cs="Times New Roman"/>
          <w:sz w:val="24"/>
          <w:szCs w:val="24"/>
        </w:rPr>
        <w:t>(</w:t>
      </w:r>
      <w:proofErr w:type="gramEnd"/>
      <w:r w:rsidRPr="003A2A14">
        <w:rPr>
          <w:rFonts w:eastAsia="DejaVu Sans Mono" w:cs="Times New Roman"/>
          <w:sz w:val="24"/>
          <w:szCs w:val="24"/>
        </w:rPr>
        <w:t>$host, $user, $password, $database);</w:t>
      </w:r>
    </w:p>
    <w:p w14:paraId="2AF669C1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>if ($conn-&gt;</w:t>
      </w:r>
      <w:proofErr w:type="spellStart"/>
      <w:r w:rsidRPr="003A2A14">
        <w:rPr>
          <w:rFonts w:eastAsia="DejaVu Sans Mono" w:cs="Times New Roman"/>
          <w:sz w:val="24"/>
          <w:szCs w:val="24"/>
        </w:rPr>
        <w:t>connect_</w:t>
      </w:r>
      <w:proofErr w:type="gramStart"/>
      <w:r w:rsidRPr="003A2A14">
        <w:rPr>
          <w:rFonts w:eastAsia="DejaVu Sans Mono" w:cs="Times New Roman"/>
          <w:sz w:val="24"/>
          <w:szCs w:val="24"/>
        </w:rPr>
        <w:t>error</w:t>
      </w:r>
      <w:proofErr w:type="spellEnd"/>
      <w:r w:rsidRPr="003A2A14">
        <w:rPr>
          <w:rFonts w:eastAsia="DejaVu Sans Mono" w:cs="Times New Roman"/>
          <w:sz w:val="24"/>
          <w:szCs w:val="24"/>
        </w:rPr>
        <w:t>) {</w:t>
      </w:r>
      <w:proofErr w:type="gramEnd"/>
    </w:p>
    <w:p w14:paraId="4A43ED5A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</w:t>
      </w:r>
      <w:proofErr w:type="gramStart"/>
      <w:r w:rsidRPr="003A2A14">
        <w:rPr>
          <w:rFonts w:eastAsia="DejaVu Sans Mono" w:cs="Times New Roman"/>
          <w:sz w:val="24"/>
          <w:szCs w:val="24"/>
        </w:rPr>
        <w:t>die(</w:t>
      </w:r>
      <w:proofErr w:type="gramEnd"/>
      <w:r w:rsidRPr="003A2A14">
        <w:rPr>
          <w:rFonts w:eastAsia="DejaVu Sans Mono" w:cs="Times New Roman"/>
          <w:sz w:val="24"/>
          <w:szCs w:val="24"/>
        </w:rPr>
        <w:t xml:space="preserve">"Connection failed: </w:t>
      </w:r>
      <w:proofErr w:type="gramStart"/>
      <w:r w:rsidRPr="003A2A14">
        <w:rPr>
          <w:rFonts w:eastAsia="DejaVu Sans Mono" w:cs="Times New Roman"/>
          <w:sz w:val="24"/>
          <w:szCs w:val="24"/>
        </w:rPr>
        <w:t>" .</w:t>
      </w:r>
      <w:proofErr w:type="gramEnd"/>
      <w:r w:rsidRPr="003A2A14">
        <w:rPr>
          <w:rFonts w:eastAsia="DejaVu Sans Mono" w:cs="Times New Roman"/>
          <w:sz w:val="24"/>
          <w:szCs w:val="24"/>
        </w:rPr>
        <w:t xml:space="preserve"> $conn-&gt;</w:t>
      </w:r>
      <w:proofErr w:type="spellStart"/>
      <w:r w:rsidRPr="003A2A14">
        <w:rPr>
          <w:rFonts w:eastAsia="DejaVu Sans Mono" w:cs="Times New Roman"/>
          <w:sz w:val="24"/>
          <w:szCs w:val="24"/>
        </w:rPr>
        <w:t>connect_error</w:t>
      </w:r>
      <w:proofErr w:type="spellEnd"/>
      <w:r w:rsidRPr="003A2A14">
        <w:rPr>
          <w:rFonts w:eastAsia="DejaVu Sans Mono" w:cs="Times New Roman"/>
          <w:sz w:val="24"/>
          <w:szCs w:val="24"/>
        </w:rPr>
        <w:t>);</w:t>
      </w:r>
    </w:p>
    <w:p w14:paraId="2AF5602D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>}</w:t>
      </w:r>
    </w:p>
    <w:p w14:paraId="3723718D" w14:textId="17B59EA2" w:rsidR="001C2A3B" w:rsidRPr="003A2A14" w:rsidRDefault="003A2A14" w:rsidP="003A2A14">
      <w:pPr>
        <w:spacing w:after="40"/>
        <w:rPr>
          <w:rFonts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>?&gt;</w:t>
      </w:r>
      <w:r>
        <w:rPr>
          <w:rFonts w:eastAsia="DejaVu Sans Mono" w:cs="Times New Roman"/>
          <w:sz w:val="24"/>
          <w:szCs w:val="24"/>
        </w:rPr>
        <w:br/>
      </w:r>
    </w:p>
    <w:p w14:paraId="65C7F4A7" w14:textId="77777777" w:rsidR="001C2A3B" w:rsidRPr="003A2A14" w:rsidRDefault="00000000">
      <w:pPr>
        <w:spacing w:before="80" w:after="40"/>
        <w:rPr>
          <w:rFonts w:cs="Times New Roman"/>
          <w:sz w:val="28"/>
          <w:szCs w:val="28"/>
        </w:rPr>
      </w:pPr>
      <w:r w:rsidRPr="003A2A14">
        <w:rPr>
          <w:rFonts w:cs="Times New Roman"/>
          <w:b/>
          <w:sz w:val="28"/>
          <w:szCs w:val="28"/>
        </w:rPr>
        <w:t>index.php</w:t>
      </w:r>
    </w:p>
    <w:p w14:paraId="316033EE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>&lt;?</w:t>
      </w:r>
      <w:proofErr w:type="spellStart"/>
      <w:r w:rsidRPr="003A2A14">
        <w:rPr>
          <w:rFonts w:eastAsia="DejaVu Sans Mono" w:cs="Times New Roman"/>
          <w:sz w:val="24"/>
          <w:szCs w:val="24"/>
        </w:rPr>
        <w:t>php</w:t>
      </w:r>
      <w:proofErr w:type="spellEnd"/>
    </w:p>
    <w:p w14:paraId="01D95031" w14:textId="2A882F66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lastRenderedPageBreak/>
        <w:t>include '</w:t>
      </w:r>
      <w:proofErr w:type="spellStart"/>
      <w:r w:rsidRPr="003A2A14">
        <w:rPr>
          <w:rFonts w:eastAsia="DejaVu Sans Mono" w:cs="Times New Roman"/>
          <w:sz w:val="24"/>
          <w:szCs w:val="24"/>
        </w:rPr>
        <w:t>db.php</w:t>
      </w:r>
      <w:proofErr w:type="spellEnd"/>
      <w:r w:rsidRPr="003A2A14">
        <w:rPr>
          <w:rFonts w:eastAsia="DejaVu Sans Mono" w:cs="Times New Roman"/>
          <w:sz w:val="24"/>
          <w:szCs w:val="24"/>
        </w:rPr>
        <w:t>';</w:t>
      </w:r>
    </w:p>
    <w:p w14:paraId="08E6069A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>$result = $conn-&gt;</w:t>
      </w:r>
      <w:proofErr w:type="gramStart"/>
      <w:r w:rsidRPr="003A2A14">
        <w:rPr>
          <w:rFonts w:eastAsia="DejaVu Sans Mono" w:cs="Times New Roman"/>
          <w:sz w:val="24"/>
          <w:szCs w:val="24"/>
        </w:rPr>
        <w:t>query(</w:t>
      </w:r>
      <w:proofErr w:type="gramEnd"/>
      <w:r w:rsidRPr="003A2A14">
        <w:rPr>
          <w:rFonts w:eastAsia="DejaVu Sans Mono" w:cs="Times New Roman"/>
          <w:sz w:val="24"/>
          <w:szCs w:val="24"/>
        </w:rPr>
        <w:t>"SELECT * FROM profile");</w:t>
      </w:r>
    </w:p>
    <w:p w14:paraId="0DB24FCB" w14:textId="2CED66A9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>?&gt;</w:t>
      </w:r>
    </w:p>
    <w:p w14:paraId="0CABE076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>&lt;!DOCTYPE html&gt;</w:t>
      </w:r>
    </w:p>
    <w:p w14:paraId="38CECDCF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>&lt;html lang="</w:t>
      </w:r>
      <w:proofErr w:type="spellStart"/>
      <w:r w:rsidRPr="003A2A14">
        <w:rPr>
          <w:rFonts w:eastAsia="DejaVu Sans Mono" w:cs="Times New Roman"/>
          <w:sz w:val="24"/>
          <w:szCs w:val="24"/>
        </w:rPr>
        <w:t>en</w:t>
      </w:r>
      <w:proofErr w:type="spellEnd"/>
      <w:r w:rsidRPr="003A2A14">
        <w:rPr>
          <w:rFonts w:eastAsia="DejaVu Sans Mono" w:cs="Times New Roman"/>
          <w:sz w:val="24"/>
          <w:szCs w:val="24"/>
        </w:rPr>
        <w:t>"&gt;</w:t>
      </w:r>
    </w:p>
    <w:p w14:paraId="70BA47DA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>&lt;head&gt;</w:t>
      </w:r>
    </w:p>
    <w:p w14:paraId="3563653D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&lt;meta charset="UTF-8"&gt;</w:t>
      </w:r>
    </w:p>
    <w:p w14:paraId="412FB67E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&lt;meta name="viewport" content="width=device-width, initial-scale=1.0"&gt;</w:t>
      </w:r>
    </w:p>
    <w:p w14:paraId="5CF950F0" w14:textId="71D9004C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&lt;title&gt;PHP Database Fetch&lt;/title&gt;</w:t>
      </w:r>
    </w:p>
    <w:p w14:paraId="63A2FAE0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&lt;style&gt;</w:t>
      </w:r>
    </w:p>
    <w:p w14:paraId="7E7F4E98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body {</w:t>
      </w:r>
    </w:p>
    <w:p w14:paraId="74F71AA5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font-family: Arial;</w:t>
      </w:r>
    </w:p>
    <w:p w14:paraId="46C62ED7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</w:t>
      </w:r>
      <w:proofErr w:type="gramStart"/>
      <w:r w:rsidRPr="003A2A14">
        <w:rPr>
          <w:rFonts w:eastAsia="DejaVu Sans Mono" w:cs="Times New Roman"/>
          <w:sz w:val="24"/>
          <w:szCs w:val="24"/>
        </w:rPr>
        <w:t>background: #</w:t>
      </w:r>
      <w:proofErr w:type="gramEnd"/>
      <w:r w:rsidRPr="003A2A14">
        <w:rPr>
          <w:rFonts w:eastAsia="DejaVu Sans Mono" w:cs="Times New Roman"/>
          <w:sz w:val="24"/>
          <w:szCs w:val="24"/>
        </w:rPr>
        <w:t>f8fafc;</w:t>
      </w:r>
    </w:p>
    <w:p w14:paraId="60894ADC" w14:textId="6C361538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}</w:t>
      </w:r>
    </w:p>
    <w:p w14:paraId="0E09B184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</w:t>
      </w:r>
      <w:proofErr w:type="gramStart"/>
      <w:r w:rsidRPr="003A2A14">
        <w:rPr>
          <w:rFonts w:eastAsia="DejaVu Sans Mono" w:cs="Times New Roman"/>
          <w:sz w:val="24"/>
          <w:szCs w:val="24"/>
        </w:rPr>
        <w:t>.wrap</w:t>
      </w:r>
      <w:proofErr w:type="gramEnd"/>
      <w:r w:rsidRPr="003A2A14">
        <w:rPr>
          <w:rFonts w:eastAsia="DejaVu Sans Mono" w:cs="Times New Roman"/>
          <w:sz w:val="24"/>
          <w:szCs w:val="24"/>
        </w:rPr>
        <w:t xml:space="preserve"> {</w:t>
      </w:r>
    </w:p>
    <w:p w14:paraId="24EBD565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width: 90%;</w:t>
      </w:r>
    </w:p>
    <w:p w14:paraId="06663F43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</w:t>
      </w:r>
      <w:proofErr w:type="gramStart"/>
      <w:r w:rsidRPr="003A2A14">
        <w:rPr>
          <w:rFonts w:eastAsia="DejaVu Sans Mono" w:cs="Times New Roman"/>
          <w:sz w:val="24"/>
          <w:szCs w:val="24"/>
        </w:rPr>
        <w:t>max-width</w:t>
      </w:r>
      <w:proofErr w:type="gramEnd"/>
      <w:r w:rsidRPr="003A2A14">
        <w:rPr>
          <w:rFonts w:eastAsia="DejaVu Sans Mono" w:cs="Times New Roman"/>
          <w:sz w:val="24"/>
          <w:szCs w:val="24"/>
        </w:rPr>
        <w:t>: 950px;</w:t>
      </w:r>
    </w:p>
    <w:p w14:paraId="1B95B054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margin: 50px auto;</w:t>
      </w:r>
    </w:p>
    <w:p w14:paraId="31E8BD57" w14:textId="173F2333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}</w:t>
      </w:r>
    </w:p>
    <w:p w14:paraId="48B481A8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table {</w:t>
      </w:r>
    </w:p>
    <w:p w14:paraId="4FDED5B5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width: 100%;</w:t>
      </w:r>
    </w:p>
    <w:p w14:paraId="32B96C21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border-collapse: collapse;</w:t>
      </w:r>
    </w:p>
    <w:p w14:paraId="0E75ECA2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background: white;</w:t>
      </w:r>
    </w:p>
    <w:p w14:paraId="719C1003" w14:textId="5CD628AE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}</w:t>
      </w:r>
    </w:p>
    <w:p w14:paraId="0B1F4924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</w:t>
      </w:r>
      <w:proofErr w:type="spellStart"/>
      <w:r w:rsidRPr="003A2A14">
        <w:rPr>
          <w:rFonts w:eastAsia="DejaVu Sans Mono" w:cs="Times New Roman"/>
          <w:sz w:val="24"/>
          <w:szCs w:val="24"/>
        </w:rPr>
        <w:t>th</w:t>
      </w:r>
      <w:proofErr w:type="spellEnd"/>
      <w:r w:rsidRPr="003A2A14">
        <w:rPr>
          <w:rFonts w:eastAsia="DejaVu Sans Mono" w:cs="Times New Roman"/>
          <w:sz w:val="24"/>
          <w:szCs w:val="24"/>
        </w:rPr>
        <w:t>,</w:t>
      </w:r>
    </w:p>
    <w:p w14:paraId="4A459BE8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td {</w:t>
      </w:r>
    </w:p>
    <w:p w14:paraId="6B7AE51A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padding: 13px;</w:t>
      </w:r>
    </w:p>
    <w:p w14:paraId="64B3FDC5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border: 1px solid #ddd;</w:t>
      </w:r>
    </w:p>
    <w:p w14:paraId="681B5AFC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text-</w:t>
      </w:r>
      <w:proofErr w:type="gramStart"/>
      <w:r w:rsidRPr="003A2A14">
        <w:rPr>
          <w:rFonts w:eastAsia="DejaVu Sans Mono" w:cs="Times New Roman"/>
          <w:sz w:val="24"/>
          <w:szCs w:val="24"/>
        </w:rPr>
        <w:t>align:</w:t>
      </w:r>
      <w:proofErr w:type="gramEnd"/>
      <w:r w:rsidRPr="003A2A14">
        <w:rPr>
          <w:rFonts w:eastAsia="DejaVu Sans Mono" w:cs="Times New Roman"/>
          <w:sz w:val="24"/>
          <w:szCs w:val="24"/>
        </w:rPr>
        <w:t xml:space="preserve"> left;</w:t>
      </w:r>
    </w:p>
    <w:p w14:paraId="1983C36B" w14:textId="1EE37653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}</w:t>
      </w:r>
    </w:p>
    <w:p w14:paraId="6EEC97FD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</w:t>
      </w:r>
      <w:proofErr w:type="spellStart"/>
      <w:r w:rsidRPr="003A2A14">
        <w:rPr>
          <w:rFonts w:eastAsia="DejaVu Sans Mono" w:cs="Times New Roman"/>
          <w:sz w:val="24"/>
          <w:szCs w:val="24"/>
        </w:rPr>
        <w:t>th</w:t>
      </w:r>
      <w:proofErr w:type="spellEnd"/>
      <w:r w:rsidRPr="003A2A14">
        <w:rPr>
          <w:rFonts w:eastAsia="DejaVu Sans Mono" w:cs="Times New Roman"/>
          <w:sz w:val="24"/>
          <w:szCs w:val="24"/>
        </w:rPr>
        <w:t xml:space="preserve"> {</w:t>
      </w:r>
    </w:p>
    <w:p w14:paraId="058FC6FD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</w:t>
      </w:r>
      <w:proofErr w:type="gramStart"/>
      <w:r w:rsidRPr="003A2A14">
        <w:rPr>
          <w:rFonts w:eastAsia="DejaVu Sans Mono" w:cs="Times New Roman"/>
          <w:sz w:val="24"/>
          <w:szCs w:val="24"/>
        </w:rPr>
        <w:t>background: #</w:t>
      </w:r>
      <w:proofErr w:type="gramEnd"/>
      <w:r w:rsidRPr="003A2A14">
        <w:rPr>
          <w:rFonts w:eastAsia="DejaVu Sans Mono" w:cs="Times New Roman"/>
          <w:sz w:val="24"/>
          <w:szCs w:val="24"/>
        </w:rPr>
        <w:t>4f46e5;</w:t>
      </w:r>
    </w:p>
    <w:p w14:paraId="77D197F9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color: white;</w:t>
      </w:r>
    </w:p>
    <w:p w14:paraId="3EC010E9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}</w:t>
      </w:r>
    </w:p>
    <w:p w14:paraId="69559262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&lt;/style&gt;</w:t>
      </w:r>
    </w:p>
    <w:p w14:paraId="5D76194B" w14:textId="0D53A463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>&lt;/head&gt;</w:t>
      </w:r>
    </w:p>
    <w:p w14:paraId="16B53C59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>&lt;body&gt;</w:t>
      </w:r>
    </w:p>
    <w:p w14:paraId="41D8DD9A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&lt;div class="wrap"&gt;</w:t>
      </w:r>
    </w:p>
    <w:p w14:paraId="7BFA4407" w14:textId="233397CF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&lt;h2&gt;Student Details Fetched from MySQL&lt;/h2&gt;</w:t>
      </w:r>
    </w:p>
    <w:p w14:paraId="4B10B5BB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&lt;table&gt;</w:t>
      </w:r>
    </w:p>
    <w:p w14:paraId="5B18A411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&lt;tr&gt;</w:t>
      </w:r>
    </w:p>
    <w:p w14:paraId="5B5B17E9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&lt;</w:t>
      </w:r>
      <w:proofErr w:type="spellStart"/>
      <w:r w:rsidRPr="003A2A14">
        <w:rPr>
          <w:rFonts w:eastAsia="DejaVu Sans Mono" w:cs="Times New Roman"/>
          <w:sz w:val="24"/>
          <w:szCs w:val="24"/>
        </w:rPr>
        <w:t>th</w:t>
      </w:r>
      <w:proofErr w:type="spellEnd"/>
      <w:r w:rsidRPr="003A2A14">
        <w:rPr>
          <w:rFonts w:eastAsia="DejaVu Sans Mono" w:cs="Times New Roman"/>
          <w:sz w:val="24"/>
          <w:szCs w:val="24"/>
        </w:rPr>
        <w:t>&gt;ID&lt;/</w:t>
      </w:r>
      <w:proofErr w:type="spellStart"/>
      <w:r w:rsidRPr="003A2A14">
        <w:rPr>
          <w:rFonts w:eastAsia="DejaVu Sans Mono" w:cs="Times New Roman"/>
          <w:sz w:val="24"/>
          <w:szCs w:val="24"/>
        </w:rPr>
        <w:t>th</w:t>
      </w:r>
      <w:proofErr w:type="spellEnd"/>
      <w:r w:rsidRPr="003A2A14">
        <w:rPr>
          <w:rFonts w:eastAsia="DejaVu Sans Mono" w:cs="Times New Roman"/>
          <w:sz w:val="24"/>
          <w:szCs w:val="24"/>
        </w:rPr>
        <w:t>&gt;</w:t>
      </w:r>
    </w:p>
    <w:p w14:paraId="50B12986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lastRenderedPageBreak/>
        <w:t xml:space="preserve">                &lt;</w:t>
      </w:r>
      <w:proofErr w:type="spellStart"/>
      <w:r w:rsidRPr="003A2A14">
        <w:rPr>
          <w:rFonts w:eastAsia="DejaVu Sans Mono" w:cs="Times New Roman"/>
          <w:sz w:val="24"/>
          <w:szCs w:val="24"/>
        </w:rPr>
        <w:t>th</w:t>
      </w:r>
      <w:proofErr w:type="spellEnd"/>
      <w:r w:rsidRPr="003A2A14">
        <w:rPr>
          <w:rFonts w:eastAsia="DejaVu Sans Mono" w:cs="Times New Roman"/>
          <w:sz w:val="24"/>
          <w:szCs w:val="24"/>
        </w:rPr>
        <w:t>&gt;Name&lt;/</w:t>
      </w:r>
      <w:proofErr w:type="spellStart"/>
      <w:r w:rsidRPr="003A2A14">
        <w:rPr>
          <w:rFonts w:eastAsia="DejaVu Sans Mono" w:cs="Times New Roman"/>
          <w:sz w:val="24"/>
          <w:szCs w:val="24"/>
        </w:rPr>
        <w:t>th</w:t>
      </w:r>
      <w:proofErr w:type="spellEnd"/>
      <w:r w:rsidRPr="003A2A14">
        <w:rPr>
          <w:rFonts w:eastAsia="DejaVu Sans Mono" w:cs="Times New Roman"/>
          <w:sz w:val="24"/>
          <w:szCs w:val="24"/>
        </w:rPr>
        <w:t>&gt;</w:t>
      </w:r>
    </w:p>
    <w:p w14:paraId="3792D864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&lt;</w:t>
      </w:r>
      <w:proofErr w:type="spellStart"/>
      <w:r w:rsidRPr="003A2A14">
        <w:rPr>
          <w:rFonts w:eastAsia="DejaVu Sans Mono" w:cs="Times New Roman"/>
          <w:sz w:val="24"/>
          <w:szCs w:val="24"/>
        </w:rPr>
        <w:t>th</w:t>
      </w:r>
      <w:proofErr w:type="spellEnd"/>
      <w:r w:rsidRPr="003A2A14">
        <w:rPr>
          <w:rFonts w:eastAsia="DejaVu Sans Mono" w:cs="Times New Roman"/>
          <w:sz w:val="24"/>
          <w:szCs w:val="24"/>
        </w:rPr>
        <w:t>&gt;Qualification&lt;/</w:t>
      </w:r>
      <w:proofErr w:type="spellStart"/>
      <w:r w:rsidRPr="003A2A14">
        <w:rPr>
          <w:rFonts w:eastAsia="DejaVu Sans Mono" w:cs="Times New Roman"/>
          <w:sz w:val="24"/>
          <w:szCs w:val="24"/>
        </w:rPr>
        <w:t>th</w:t>
      </w:r>
      <w:proofErr w:type="spellEnd"/>
      <w:r w:rsidRPr="003A2A14">
        <w:rPr>
          <w:rFonts w:eastAsia="DejaVu Sans Mono" w:cs="Times New Roman"/>
          <w:sz w:val="24"/>
          <w:szCs w:val="24"/>
        </w:rPr>
        <w:t>&gt;</w:t>
      </w:r>
    </w:p>
    <w:p w14:paraId="17843E96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&lt;</w:t>
      </w:r>
      <w:proofErr w:type="spellStart"/>
      <w:r w:rsidRPr="003A2A14">
        <w:rPr>
          <w:rFonts w:eastAsia="DejaVu Sans Mono" w:cs="Times New Roman"/>
          <w:sz w:val="24"/>
          <w:szCs w:val="24"/>
        </w:rPr>
        <w:t>th</w:t>
      </w:r>
      <w:proofErr w:type="spellEnd"/>
      <w:r w:rsidRPr="003A2A14">
        <w:rPr>
          <w:rFonts w:eastAsia="DejaVu Sans Mono" w:cs="Times New Roman"/>
          <w:sz w:val="24"/>
          <w:szCs w:val="24"/>
        </w:rPr>
        <w:t>&gt;Institution&lt;/</w:t>
      </w:r>
      <w:proofErr w:type="spellStart"/>
      <w:r w:rsidRPr="003A2A14">
        <w:rPr>
          <w:rFonts w:eastAsia="DejaVu Sans Mono" w:cs="Times New Roman"/>
          <w:sz w:val="24"/>
          <w:szCs w:val="24"/>
        </w:rPr>
        <w:t>th</w:t>
      </w:r>
      <w:proofErr w:type="spellEnd"/>
      <w:r w:rsidRPr="003A2A14">
        <w:rPr>
          <w:rFonts w:eastAsia="DejaVu Sans Mono" w:cs="Times New Roman"/>
          <w:sz w:val="24"/>
          <w:szCs w:val="24"/>
        </w:rPr>
        <w:t>&gt;</w:t>
      </w:r>
    </w:p>
    <w:p w14:paraId="4761B431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&lt;</w:t>
      </w:r>
      <w:proofErr w:type="spellStart"/>
      <w:r w:rsidRPr="003A2A14">
        <w:rPr>
          <w:rFonts w:eastAsia="DejaVu Sans Mono" w:cs="Times New Roman"/>
          <w:sz w:val="24"/>
          <w:szCs w:val="24"/>
        </w:rPr>
        <w:t>th</w:t>
      </w:r>
      <w:proofErr w:type="spellEnd"/>
      <w:r w:rsidRPr="003A2A14">
        <w:rPr>
          <w:rFonts w:eastAsia="DejaVu Sans Mono" w:cs="Times New Roman"/>
          <w:sz w:val="24"/>
          <w:szCs w:val="24"/>
        </w:rPr>
        <w:t>&gt;Email&lt;/</w:t>
      </w:r>
      <w:proofErr w:type="spellStart"/>
      <w:r w:rsidRPr="003A2A14">
        <w:rPr>
          <w:rFonts w:eastAsia="DejaVu Sans Mono" w:cs="Times New Roman"/>
          <w:sz w:val="24"/>
          <w:szCs w:val="24"/>
        </w:rPr>
        <w:t>th</w:t>
      </w:r>
      <w:proofErr w:type="spellEnd"/>
      <w:r w:rsidRPr="003A2A14">
        <w:rPr>
          <w:rFonts w:eastAsia="DejaVu Sans Mono" w:cs="Times New Roman"/>
          <w:sz w:val="24"/>
          <w:szCs w:val="24"/>
        </w:rPr>
        <w:t>&gt;</w:t>
      </w:r>
    </w:p>
    <w:p w14:paraId="0A4AA262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&lt;</w:t>
      </w:r>
      <w:proofErr w:type="spellStart"/>
      <w:r w:rsidRPr="003A2A14">
        <w:rPr>
          <w:rFonts w:eastAsia="DejaVu Sans Mono" w:cs="Times New Roman"/>
          <w:sz w:val="24"/>
          <w:szCs w:val="24"/>
        </w:rPr>
        <w:t>th</w:t>
      </w:r>
      <w:proofErr w:type="spellEnd"/>
      <w:r w:rsidRPr="003A2A14">
        <w:rPr>
          <w:rFonts w:eastAsia="DejaVu Sans Mono" w:cs="Times New Roman"/>
          <w:sz w:val="24"/>
          <w:szCs w:val="24"/>
        </w:rPr>
        <w:t>&gt;City&lt;/</w:t>
      </w:r>
      <w:proofErr w:type="spellStart"/>
      <w:r w:rsidRPr="003A2A14">
        <w:rPr>
          <w:rFonts w:eastAsia="DejaVu Sans Mono" w:cs="Times New Roman"/>
          <w:sz w:val="24"/>
          <w:szCs w:val="24"/>
        </w:rPr>
        <w:t>th</w:t>
      </w:r>
      <w:proofErr w:type="spellEnd"/>
      <w:r w:rsidRPr="003A2A14">
        <w:rPr>
          <w:rFonts w:eastAsia="DejaVu Sans Mono" w:cs="Times New Roman"/>
          <w:sz w:val="24"/>
          <w:szCs w:val="24"/>
        </w:rPr>
        <w:t>&gt;</w:t>
      </w:r>
    </w:p>
    <w:p w14:paraId="0EFC700E" w14:textId="648D7E4F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&lt;/tr&gt;</w:t>
      </w:r>
    </w:p>
    <w:p w14:paraId="05638A5A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&lt;?</w:t>
      </w:r>
      <w:proofErr w:type="spellStart"/>
      <w:r w:rsidRPr="003A2A14">
        <w:rPr>
          <w:rFonts w:eastAsia="DejaVu Sans Mono" w:cs="Times New Roman"/>
          <w:sz w:val="24"/>
          <w:szCs w:val="24"/>
        </w:rPr>
        <w:t>php</w:t>
      </w:r>
      <w:proofErr w:type="spellEnd"/>
      <w:r w:rsidRPr="003A2A14">
        <w:rPr>
          <w:rFonts w:eastAsia="DejaVu Sans Mono" w:cs="Times New Roman"/>
          <w:sz w:val="24"/>
          <w:szCs w:val="24"/>
        </w:rPr>
        <w:t xml:space="preserve"> while ($row = $result-&gt;</w:t>
      </w:r>
      <w:proofErr w:type="spellStart"/>
      <w:r w:rsidRPr="003A2A14">
        <w:rPr>
          <w:rFonts w:eastAsia="DejaVu Sans Mono" w:cs="Times New Roman"/>
          <w:sz w:val="24"/>
          <w:szCs w:val="24"/>
        </w:rPr>
        <w:t>fetch_</w:t>
      </w:r>
      <w:proofErr w:type="gramStart"/>
      <w:r w:rsidRPr="003A2A14">
        <w:rPr>
          <w:rFonts w:eastAsia="DejaVu Sans Mono" w:cs="Times New Roman"/>
          <w:sz w:val="24"/>
          <w:szCs w:val="24"/>
        </w:rPr>
        <w:t>assoc</w:t>
      </w:r>
      <w:proofErr w:type="spellEnd"/>
      <w:r w:rsidRPr="003A2A14">
        <w:rPr>
          <w:rFonts w:eastAsia="DejaVu Sans Mono" w:cs="Times New Roman"/>
          <w:sz w:val="24"/>
          <w:szCs w:val="24"/>
        </w:rPr>
        <w:t>(</w:t>
      </w:r>
      <w:proofErr w:type="gramEnd"/>
      <w:r w:rsidRPr="003A2A14">
        <w:rPr>
          <w:rFonts w:eastAsia="DejaVu Sans Mono" w:cs="Times New Roman"/>
          <w:sz w:val="24"/>
          <w:szCs w:val="24"/>
        </w:rPr>
        <w:t xml:space="preserve">)) </w:t>
      </w:r>
      <w:proofErr w:type="gramStart"/>
      <w:r w:rsidRPr="003A2A14">
        <w:rPr>
          <w:rFonts w:eastAsia="DejaVu Sans Mono" w:cs="Times New Roman"/>
          <w:sz w:val="24"/>
          <w:szCs w:val="24"/>
        </w:rPr>
        <w:t>{ ?</w:t>
      </w:r>
      <w:proofErr w:type="gramEnd"/>
      <w:r w:rsidRPr="003A2A14">
        <w:rPr>
          <w:rFonts w:eastAsia="DejaVu Sans Mono" w:cs="Times New Roman"/>
          <w:sz w:val="24"/>
          <w:szCs w:val="24"/>
        </w:rPr>
        <w:t>&gt;</w:t>
      </w:r>
    </w:p>
    <w:p w14:paraId="56BF5A30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&lt;tr&gt;</w:t>
      </w:r>
    </w:p>
    <w:p w14:paraId="05F3C5D2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    &lt;td&gt;</w:t>
      </w:r>
    </w:p>
    <w:p w14:paraId="73F8CFB8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        </w:t>
      </w:r>
      <w:proofErr w:type="gramStart"/>
      <w:r w:rsidRPr="003A2A14">
        <w:rPr>
          <w:rFonts w:eastAsia="DejaVu Sans Mono" w:cs="Times New Roman"/>
          <w:sz w:val="24"/>
          <w:szCs w:val="24"/>
        </w:rPr>
        <w:t>&lt;?=</w:t>
      </w:r>
      <w:proofErr w:type="gramEnd"/>
      <w:r w:rsidRPr="003A2A14">
        <w:rPr>
          <w:rFonts w:eastAsia="DejaVu Sans Mono" w:cs="Times New Roman"/>
          <w:sz w:val="24"/>
          <w:szCs w:val="24"/>
        </w:rPr>
        <w:t xml:space="preserve"> $row['id'</w:t>
      </w:r>
      <w:proofErr w:type="gramStart"/>
      <w:r w:rsidRPr="003A2A14">
        <w:rPr>
          <w:rFonts w:eastAsia="DejaVu Sans Mono" w:cs="Times New Roman"/>
          <w:sz w:val="24"/>
          <w:szCs w:val="24"/>
        </w:rPr>
        <w:t>] ?</w:t>
      </w:r>
      <w:proofErr w:type="gramEnd"/>
      <w:r w:rsidRPr="003A2A14">
        <w:rPr>
          <w:rFonts w:eastAsia="DejaVu Sans Mono" w:cs="Times New Roman"/>
          <w:sz w:val="24"/>
          <w:szCs w:val="24"/>
        </w:rPr>
        <w:t>&gt;</w:t>
      </w:r>
    </w:p>
    <w:p w14:paraId="2D501D2E" w14:textId="512A7313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    &lt;/td&gt;</w:t>
      </w:r>
    </w:p>
    <w:p w14:paraId="757C2E99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    &lt;td&gt;</w:t>
      </w:r>
    </w:p>
    <w:p w14:paraId="381488F6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        </w:t>
      </w:r>
      <w:proofErr w:type="gramStart"/>
      <w:r w:rsidRPr="003A2A14">
        <w:rPr>
          <w:rFonts w:eastAsia="DejaVu Sans Mono" w:cs="Times New Roman"/>
          <w:sz w:val="24"/>
          <w:szCs w:val="24"/>
        </w:rPr>
        <w:t>&lt;?=</w:t>
      </w:r>
      <w:proofErr w:type="gramEnd"/>
      <w:r w:rsidRPr="003A2A14">
        <w:rPr>
          <w:rFonts w:eastAsia="DejaVu Sans Mono" w:cs="Times New Roman"/>
          <w:sz w:val="24"/>
          <w:szCs w:val="24"/>
        </w:rPr>
        <w:t xml:space="preserve"> </w:t>
      </w:r>
      <w:proofErr w:type="spellStart"/>
      <w:r w:rsidRPr="003A2A14">
        <w:rPr>
          <w:rFonts w:eastAsia="DejaVu Sans Mono" w:cs="Times New Roman"/>
          <w:sz w:val="24"/>
          <w:szCs w:val="24"/>
        </w:rPr>
        <w:t>htmlspecialchars</w:t>
      </w:r>
      <w:proofErr w:type="spellEnd"/>
      <w:r w:rsidRPr="003A2A14">
        <w:rPr>
          <w:rFonts w:eastAsia="DejaVu Sans Mono" w:cs="Times New Roman"/>
          <w:sz w:val="24"/>
          <w:szCs w:val="24"/>
        </w:rPr>
        <w:t>($row['name']</w:t>
      </w:r>
      <w:proofErr w:type="gramStart"/>
      <w:r w:rsidRPr="003A2A14">
        <w:rPr>
          <w:rFonts w:eastAsia="DejaVu Sans Mono" w:cs="Times New Roman"/>
          <w:sz w:val="24"/>
          <w:szCs w:val="24"/>
        </w:rPr>
        <w:t>) ?</w:t>
      </w:r>
      <w:proofErr w:type="gramEnd"/>
      <w:r w:rsidRPr="003A2A14">
        <w:rPr>
          <w:rFonts w:eastAsia="DejaVu Sans Mono" w:cs="Times New Roman"/>
          <w:sz w:val="24"/>
          <w:szCs w:val="24"/>
        </w:rPr>
        <w:t>&gt;</w:t>
      </w:r>
    </w:p>
    <w:p w14:paraId="047655B5" w14:textId="5332711E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    &lt;/td&gt;</w:t>
      </w:r>
    </w:p>
    <w:p w14:paraId="4AC2B7D3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    &lt;td&gt;</w:t>
      </w:r>
    </w:p>
    <w:p w14:paraId="2B1306E6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        </w:t>
      </w:r>
      <w:proofErr w:type="gramStart"/>
      <w:r w:rsidRPr="003A2A14">
        <w:rPr>
          <w:rFonts w:eastAsia="DejaVu Sans Mono" w:cs="Times New Roman"/>
          <w:sz w:val="24"/>
          <w:szCs w:val="24"/>
        </w:rPr>
        <w:t>&lt;?=</w:t>
      </w:r>
      <w:proofErr w:type="gramEnd"/>
      <w:r w:rsidRPr="003A2A14">
        <w:rPr>
          <w:rFonts w:eastAsia="DejaVu Sans Mono" w:cs="Times New Roman"/>
          <w:sz w:val="24"/>
          <w:szCs w:val="24"/>
        </w:rPr>
        <w:t xml:space="preserve"> </w:t>
      </w:r>
      <w:proofErr w:type="spellStart"/>
      <w:r w:rsidRPr="003A2A14">
        <w:rPr>
          <w:rFonts w:eastAsia="DejaVu Sans Mono" w:cs="Times New Roman"/>
          <w:sz w:val="24"/>
          <w:szCs w:val="24"/>
        </w:rPr>
        <w:t>htmlspecialchars</w:t>
      </w:r>
      <w:proofErr w:type="spellEnd"/>
      <w:r w:rsidRPr="003A2A14">
        <w:rPr>
          <w:rFonts w:eastAsia="DejaVu Sans Mono" w:cs="Times New Roman"/>
          <w:sz w:val="24"/>
          <w:szCs w:val="24"/>
        </w:rPr>
        <w:t>($row['qualification']</w:t>
      </w:r>
      <w:proofErr w:type="gramStart"/>
      <w:r w:rsidRPr="003A2A14">
        <w:rPr>
          <w:rFonts w:eastAsia="DejaVu Sans Mono" w:cs="Times New Roman"/>
          <w:sz w:val="24"/>
          <w:szCs w:val="24"/>
        </w:rPr>
        <w:t>) ?</w:t>
      </w:r>
      <w:proofErr w:type="gramEnd"/>
      <w:r w:rsidRPr="003A2A14">
        <w:rPr>
          <w:rFonts w:eastAsia="DejaVu Sans Mono" w:cs="Times New Roman"/>
          <w:sz w:val="24"/>
          <w:szCs w:val="24"/>
        </w:rPr>
        <w:t>&gt;</w:t>
      </w:r>
    </w:p>
    <w:p w14:paraId="57B8E27C" w14:textId="72D43CEE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    &lt;/td&gt;</w:t>
      </w:r>
    </w:p>
    <w:p w14:paraId="6AD59193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    &lt;td&gt;</w:t>
      </w:r>
    </w:p>
    <w:p w14:paraId="1E3EAF23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        </w:t>
      </w:r>
      <w:proofErr w:type="gramStart"/>
      <w:r w:rsidRPr="003A2A14">
        <w:rPr>
          <w:rFonts w:eastAsia="DejaVu Sans Mono" w:cs="Times New Roman"/>
          <w:sz w:val="24"/>
          <w:szCs w:val="24"/>
        </w:rPr>
        <w:t>&lt;?=</w:t>
      </w:r>
      <w:proofErr w:type="gramEnd"/>
      <w:r w:rsidRPr="003A2A14">
        <w:rPr>
          <w:rFonts w:eastAsia="DejaVu Sans Mono" w:cs="Times New Roman"/>
          <w:sz w:val="24"/>
          <w:szCs w:val="24"/>
        </w:rPr>
        <w:t xml:space="preserve"> </w:t>
      </w:r>
      <w:proofErr w:type="spellStart"/>
      <w:r w:rsidRPr="003A2A14">
        <w:rPr>
          <w:rFonts w:eastAsia="DejaVu Sans Mono" w:cs="Times New Roman"/>
          <w:sz w:val="24"/>
          <w:szCs w:val="24"/>
        </w:rPr>
        <w:t>htmlspecialchars</w:t>
      </w:r>
      <w:proofErr w:type="spellEnd"/>
      <w:r w:rsidRPr="003A2A14">
        <w:rPr>
          <w:rFonts w:eastAsia="DejaVu Sans Mono" w:cs="Times New Roman"/>
          <w:sz w:val="24"/>
          <w:szCs w:val="24"/>
        </w:rPr>
        <w:t>($row['institution']</w:t>
      </w:r>
      <w:proofErr w:type="gramStart"/>
      <w:r w:rsidRPr="003A2A14">
        <w:rPr>
          <w:rFonts w:eastAsia="DejaVu Sans Mono" w:cs="Times New Roman"/>
          <w:sz w:val="24"/>
          <w:szCs w:val="24"/>
        </w:rPr>
        <w:t>) ?</w:t>
      </w:r>
      <w:proofErr w:type="gramEnd"/>
      <w:r w:rsidRPr="003A2A14">
        <w:rPr>
          <w:rFonts w:eastAsia="DejaVu Sans Mono" w:cs="Times New Roman"/>
          <w:sz w:val="24"/>
          <w:szCs w:val="24"/>
        </w:rPr>
        <w:t>&gt;</w:t>
      </w:r>
    </w:p>
    <w:p w14:paraId="34FD574C" w14:textId="51317EA4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    &lt;/td&gt;</w:t>
      </w:r>
    </w:p>
    <w:p w14:paraId="760ACF9B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    &lt;td&gt;</w:t>
      </w:r>
    </w:p>
    <w:p w14:paraId="17CB54B6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        </w:t>
      </w:r>
      <w:proofErr w:type="gramStart"/>
      <w:r w:rsidRPr="003A2A14">
        <w:rPr>
          <w:rFonts w:eastAsia="DejaVu Sans Mono" w:cs="Times New Roman"/>
          <w:sz w:val="24"/>
          <w:szCs w:val="24"/>
        </w:rPr>
        <w:t>&lt;?=</w:t>
      </w:r>
      <w:proofErr w:type="gramEnd"/>
      <w:r w:rsidRPr="003A2A14">
        <w:rPr>
          <w:rFonts w:eastAsia="DejaVu Sans Mono" w:cs="Times New Roman"/>
          <w:sz w:val="24"/>
          <w:szCs w:val="24"/>
        </w:rPr>
        <w:t xml:space="preserve"> </w:t>
      </w:r>
      <w:proofErr w:type="spellStart"/>
      <w:r w:rsidRPr="003A2A14">
        <w:rPr>
          <w:rFonts w:eastAsia="DejaVu Sans Mono" w:cs="Times New Roman"/>
          <w:sz w:val="24"/>
          <w:szCs w:val="24"/>
        </w:rPr>
        <w:t>htmlspecialchars</w:t>
      </w:r>
      <w:proofErr w:type="spellEnd"/>
      <w:r w:rsidRPr="003A2A14">
        <w:rPr>
          <w:rFonts w:eastAsia="DejaVu Sans Mono" w:cs="Times New Roman"/>
          <w:sz w:val="24"/>
          <w:szCs w:val="24"/>
        </w:rPr>
        <w:t>($row['email']</w:t>
      </w:r>
      <w:proofErr w:type="gramStart"/>
      <w:r w:rsidRPr="003A2A14">
        <w:rPr>
          <w:rFonts w:eastAsia="DejaVu Sans Mono" w:cs="Times New Roman"/>
          <w:sz w:val="24"/>
          <w:szCs w:val="24"/>
        </w:rPr>
        <w:t>) ?</w:t>
      </w:r>
      <w:proofErr w:type="gramEnd"/>
      <w:r w:rsidRPr="003A2A14">
        <w:rPr>
          <w:rFonts w:eastAsia="DejaVu Sans Mono" w:cs="Times New Roman"/>
          <w:sz w:val="24"/>
          <w:szCs w:val="24"/>
        </w:rPr>
        <w:t>&gt;</w:t>
      </w:r>
    </w:p>
    <w:p w14:paraId="631955EB" w14:textId="2D2DCD80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    &lt;/td&gt;</w:t>
      </w:r>
    </w:p>
    <w:p w14:paraId="5E020431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    &lt;td&gt;</w:t>
      </w:r>
    </w:p>
    <w:p w14:paraId="0E67B441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        </w:t>
      </w:r>
      <w:proofErr w:type="gramStart"/>
      <w:r w:rsidRPr="003A2A14">
        <w:rPr>
          <w:rFonts w:eastAsia="DejaVu Sans Mono" w:cs="Times New Roman"/>
          <w:sz w:val="24"/>
          <w:szCs w:val="24"/>
        </w:rPr>
        <w:t>&lt;?=</w:t>
      </w:r>
      <w:proofErr w:type="gramEnd"/>
      <w:r w:rsidRPr="003A2A14">
        <w:rPr>
          <w:rFonts w:eastAsia="DejaVu Sans Mono" w:cs="Times New Roman"/>
          <w:sz w:val="24"/>
          <w:szCs w:val="24"/>
        </w:rPr>
        <w:t xml:space="preserve"> </w:t>
      </w:r>
      <w:proofErr w:type="spellStart"/>
      <w:r w:rsidRPr="003A2A14">
        <w:rPr>
          <w:rFonts w:eastAsia="DejaVu Sans Mono" w:cs="Times New Roman"/>
          <w:sz w:val="24"/>
          <w:szCs w:val="24"/>
        </w:rPr>
        <w:t>htmlspecialchars</w:t>
      </w:r>
      <w:proofErr w:type="spellEnd"/>
      <w:r w:rsidRPr="003A2A14">
        <w:rPr>
          <w:rFonts w:eastAsia="DejaVu Sans Mono" w:cs="Times New Roman"/>
          <w:sz w:val="24"/>
          <w:szCs w:val="24"/>
        </w:rPr>
        <w:t>($row['city']</w:t>
      </w:r>
      <w:proofErr w:type="gramStart"/>
      <w:r w:rsidRPr="003A2A14">
        <w:rPr>
          <w:rFonts w:eastAsia="DejaVu Sans Mono" w:cs="Times New Roman"/>
          <w:sz w:val="24"/>
          <w:szCs w:val="24"/>
        </w:rPr>
        <w:t>) ?</w:t>
      </w:r>
      <w:proofErr w:type="gramEnd"/>
      <w:r w:rsidRPr="003A2A14">
        <w:rPr>
          <w:rFonts w:eastAsia="DejaVu Sans Mono" w:cs="Times New Roman"/>
          <w:sz w:val="24"/>
          <w:szCs w:val="24"/>
        </w:rPr>
        <w:t>&gt;</w:t>
      </w:r>
    </w:p>
    <w:p w14:paraId="3B7ADD08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    &lt;/td&gt;</w:t>
      </w:r>
    </w:p>
    <w:p w14:paraId="737E5751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&lt;/tr&gt;</w:t>
      </w:r>
    </w:p>
    <w:p w14:paraId="50E8AF58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&lt;?</w:t>
      </w:r>
      <w:proofErr w:type="spellStart"/>
      <w:proofErr w:type="gramStart"/>
      <w:r w:rsidRPr="003A2A14">
        <w:rPr>
          <w:rFonts w:eastAsia="DejaVu Sans Mono" w:cs="Times New Roman"/>
          <w:sz w:val="24"/>
          <w:szCs w:val="24"/>
        </w:rPr>
        <w:t>php</w:t>
      </w:r>
      <w:proofErr w:type="spellEnd"/>
      <w:r w:rsidRPr="003A2A14">
        <w:rPr>
          <w:rFonts w:eastAsia="DejaVu Sans Mono" w:cs="Times New Roman"/>
          <w:sz w:val="24"/>
          <w:szCs w:val="24"/>
        </w:rPr>
        <w:t xml:space="preserve"> }</w:t>
      </w:r>
      <w:proofErr w:type="gramEnd"/>
      <w:r w:rsidRPr="003A2A14">
        <w:rPr>
          <w:rFonts w:eastAsia="DejaVu Sans Mono" w:cs="Times New Roman"/>
          <w:sz w:val="24"/>
          <w:szCs w:val="24"/>
        </w:rPr>
        <w:t xml:space="preserve"> ?&gt;</w:t>
      </w:r>
    </w:p>
    <w:p w14:paraId="099B929F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&lt;/table&gt;</w:t>
      </w:r>
    </w:p>
    <w:p w14:paraId="30549476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&lt;/div&gt;</w:t>
      </w:r>
    </w:p>
    <w:p w14:paraId="37D03D46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>&lt;/body&gt;</w:t>
      </w:r>
    </w:p>
    <w:p w14:paraId="78643282" w14:textId="4560C9E2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>&lt;/html&gt;</w:t>
      </w:r>
    </w:p>
    <w:p w14:paraId="36F2995E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>&lt;?</w:t>
      </w:r>
      <w:proofErr w:type="spellStart"/>
      <w:r w:rsidRPr="003A2A14">
        <w:rPr>
          <w:rFonts w:eastAsia="DejaVu Sans Mono" w:cs="Times New Roman"/>
          <w:sz w:val="24"/>
          <w:szCs w:val="24"/>
        </w:rPr>
        <w:t>php</w:t>
      </w:r>
      <w:proofErr w:type="spellEnd"/>
    </w:p>
    <w:p w14:paraId="13F2739B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>$conn-&gt;</w:t>
      </w:r>
      <w:proofErr w:type="gramStart"/>
      <w:r w:rsidRPr="003A2A14">
        <w:rPr>
          <w:rFonts w:eastAsia="DejaVu Sans Mono" w:cs="Times New Roman"/>
          <w:sz w:val="24"/>
          <w:szCs w:val="24"/>
        </w:rPr>
        <w:t>close(</w:t>
      </w:r>
      <w:proofErr w:type="gramEnd"/>
      <w:r w:rsidRPr="003A2A14">
        <w:rPr>
          <w:rFonts w:eastAsia="DejaVu Sans Mono" w:cs="Times New Roman"/>
          <w:sz w:val="24"/>
          <w:szCs w:val="24"/>
        </w:rPr>
        <w:t>);</w:t>
      </w:r>
    </w:p>
    <w:p w14:paraId="0E9E0E4B" w14:textId="5749CD96" w:rsidR="001C2A3B" w:rsidRPr="003A2A14" w:rsidRDefault="003A2A14" w:rsidP="003A2A14">
      <w:pPr>
        <w:spacing w:after="40"/>
        <w:rPr>
          <w:rFonts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>?&gt;</w:t>
      </w:r>
    </w:p>
    <w:p w14:paraId="6096F988" w14:textId="77777777" w:rsidR="001C2A3B" w:rsidRPr="00030F95" w:rsidRDefault="00000000">
      <w:pPr>
        <w:rPr>
          <w:rFonts w:cs="Times New Roman"/>
        </w:rPr>
      </w:pPr>
      <w:r w:rsidRPr="00030F95">
        <w:rPr>
          <w:rFonts w:cs="Times New Roman"/>
        </w:rPr>
        <w:br w:type="page"/>
      </w:r>
    </w:p>
    <w:p w14:paraId="1AEFCFA5" w14:textId="77777777" w:rsidR="001C2A3B" w:rsidRPr="00566F8A" w:rsidRDefault="00000000">
      <w:pPr>
        <w:spacing w:after="120"/>
        <w:rPr>
          <w:rFonts w:cs="Times New Roman"/>
          <w:sz w:val="28"/>
          <w:szCs w:val="28"/>
        </w:rPr>
      </w:pPr>
      <w:r w:rsidRPr="00566F8A">
        <w:rPr>
          <w:rFonts w:cs="Times New Roman"/>
          <w:b/>
          <w:sz w:val="28"/>
          <w:szCs w:val="28"/>
          <w:u w:val="single"/>
        </w:rPr>
        <w:lastRenderedPageBreak/>
        <w:t>OUTPUT:</w:t>
      </w:r>
    </w:p>
    <w:p w14:paraId="7CFD9C5E" w14:textId="332C5537" w:rsidR="001C2A3B" w:rsidRPr="00030F95" w:rsidRDefault="001C2A3B">
      <w:pPr>
        <w:spacing w:before="40" w:after="60"/>
        <w:rPr>
          <w:rFonts w:cs="Times New Roman"/>
        </w:rPr>
      </w:pPr>
    </w:p>
    <w:p w14:paraId="2864C187" w14:textId="77777777" w:rsidR="001C2A3B" w:rsidRPr="00030F95" w:rsidRDefault="00000000">
      <w:pPr>
        <w:spacing w:after="120"/>
        <w:jc w:val="center"/>
        <w:rPr>
          <w:rFonts w:cs="Times New Roman"/>
        </w:rPr>
      </w:pPr>
      <w:r w:rsidRPr="00030F95">
        <w:rPr>
          <w:rFonts w:cs="Times New Roman"/>
          <w:noProof/>
        </w:rPr>
        <w:drawing>
          <wp:inline distT="0" distB="0" distL="0" distR="0" wp14:anchorId="33E20DEB" wp14:editId="023CB888">
            <wp:extent cx="6126480" cy="265896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t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5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129CA" w14:textId="77777777" w:rsidR="001C2A3B" w:rsidRPr="00030F95" w:rsidRDefault="00000000">
      <w:pPr>
        <w:rPr>
          <w:rFonts w:cs="Times New Roman"/>
        </w:rPr>
      </w:pPr>
      <w:r w:rsidRPr="00030F95">
        <w:rPr>
          <w:rFonts w:cs="Times New Roman"/>
        </w:rPr>
        <w:br w:type="page"/>
      </w:r>
    </w:p>
    <w:p w14:paraId="441FEF31" w14:textId="77777777" w:rsidR="001C2A3B" w:rsidRPr="003A2A14" w:rsidRDefault="00000000">
      <w:pPr>
        <w:spacing w:before="40" w:after="80"/>
        <w:rPr>
          <w:rFonts w:cs="Times New Roman"/>
          <w:sz w:val="28"/>
          <w:szCs w:val="28"/>
        </w:rPr>
      </w:pPr>
      <w:r w:rsidRPr="003A2A14">
        <w:rPr>
          <w:rFonts w:cs="Times New Roman"/>
          <w:b/>
          <w:sz w:val="28"/>
          <w:szCs w:val="28"/>
          <w:u w:val="single"/>
        </w:rPr>
        <w:lastRenderedPageBreak/>
        <w:t>SOURCE CODE:</w:t>
      </w:r>
    </w:p>
    <w:p w14:paraId="1827FA3A" w14:textId="77777777" w:rsidR="001C2A3B" w:rsidRPr="003A2A14" w:rsidRDefault="00000000">
      <w:pPr>
        <w:spacing w:before="80" w:after="40"/>
        <w:rPr>
          <w:rFonts w:cs="Times New Roman"/>
          <w:sz w:val="28"/>
          <w:szCs w:val="28"/>
        </w:rPr>
      </w:pPr>
      <w:r w:rsidRPr="003A2A14">
        <w:rPr>
          <w:rFonts w:cs="Times New Roman"/>
          <w:b/>
          <w:sz w:val="28"/>
          <w:szCs w:val="28"/>
        </w:rPr>
        <w:t>index.html</w:t>
      </w:r>
    </w:p>
    <w:p w14:paraId="37AFE835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>&lt;!DOCTYPE html&gt;</w:t>
      </w:r>
    </w:p>
    <w:p w14:paraId="726C1184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>&lt;html lang="</w:t>
      </w:r>
      <w:proofErr w:type="spellStart"/>
      <w:r w:rsidRPr="003A2A14">
        <w:rPr>
          <w:rFonts w:eastAsia="DejaVu Sans Mono" w:cs="Times New Roman"/>
          <w:sz w:val="24"/>
          <w:szCs w:val="24"/>
        </w:rPr>
        <w:t>en</w:t>
      </w:r>
      <w:proofErr w:type="spellEnd"/>
      <w:r w:rsidRPr="003A2A14">
        <w:rPr>
          <w:rFonts w:eastAsia="DejaVu Sans Mono" w:cs="Times New Roman"/>
          <w:sz w:val="24"/>
          <w:szCs w:val="24"/>
        </w:rPr>
        <w:t>"&gt;</w:t>
      </w:r>
    </w:p>
    <w:p w14:paraId="36E8F41B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>&lt;head&gt;</w:t>
      </w:r>
    </w:p>
    <w:p w14:paraId="21E99317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&lt;meta charset="UTF-8"&gt;</w:t>
      </w:r>
    </w:p>
    <w:p w14:paraId="18BCA6AF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&lt;meta name="viewport" content="width=device-width, initial-scale=1.0"&gt;</w:t>
      </w:r>
    </w:p>
    <w:p w14:paraId="4EA81564" w14:textId="0F72B0E1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&lt;title&gt;Hide Paragraph using jQuery&lt;/title&gt;</w:t>
      </w:r>
    </w:p>
    <w:p w14:paraId="1ACF39E6" w14:textId="25F0517B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&lt;script </w:t>
      </w:r>
      <w:proofErr w:type="spellStart"/>
      <w:r w:rsidRPr="003A2A14">
        <w:rPr>
          <w:rFonts w:eastAsia="DejaVu Sans Mono" w:cs="Times New Roman"/>
          <w:sz w:val="24"/>
          <w:szCs w:val="24"/>
        </w:rPr>
        <w:t>src</w:t>
      </w:r>
      <w:proofErr w:type="spellEnd"/>
      <w:r w:rsidRPr="003A2A14">
        <w:rPr>
          <w:rFonts w:eastAsia="DejaVu Sans Mono" w:cs="Times New Roman"/>
          <w:sz w:val="24"/>
          <w:szCs w:val="24"/>
        </w:rPr>
        <w:t>="https://code.jquery.com/jquery-3.6.0.min.js"&gt;&lt;/script&gt;</w:t>
      </w:r>
    </w:p>
    <w:p w14:paraId="1AECECEC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&lt;script&gt;</w:t>
      </w:r>
    </w:p>
    <w:p w14:paraId="0E49CE56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$(document</w:t>
      </w:r>
      <w:proofErr w:type="gramStart"/>
      <w:r w:rsidRPr="003A2A14">
        <w:rPr>
          <w:rFonts w:eastAsia="DejaVu Sans Mono" w:cs="Times New Roman"/>
          <w:sz w:val="24"/>
          <w:szCs w:val="24"/>
        </w:rPr>
        <w:t>).ready</w:t>
      </w:r>
      <w:proofErr w:type="gramEnd"/>
      <w:r w:rsidRPr="003A2A14">
        <w:rPr>
          <w:rFonts w:eastAsia="DejaVu Sans Mono" w:cs="Times New Roman"/>
          <w:sz w:val="24"/>
          <w:szCs w:val="24"/>
        </w:rPr>
        <w:t xml:space="preserve">(function </w:t>
      </w:r>
      <w:proofErr w:type="gramStart"/>
      <w:r w:rsidRPr="003A2A14">
        <w:rPr>
          <w:rFonts w:eastAsia="DejaVu Sans Mono" w:cs="Times New Roman"/>
          <w:sz w:val="24"/>
          <w:szCs w:val="24"/>
        </w:rPr>
        <w:t>() {</w:t>
      </w:r>
      <w:proofErr w:type="gramEnd"/>
    </w:p>
    <w:p w14:paraId="407D8059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$</w:t>
      </w:r>
      <w:proofErr w:type="gramStart"/>
      <w:r w:rsidRPr="003A2A14">
        <w:rPr>
          <w:rFonts w:eastAsia="DejaVu Sans Mono" w:cs="Times New Roman"/>
          <w:sz w:val="24"/>
          <w:szCs w:val="24"/>
        </w:rPr>
        <w:t>("#</w:t>
      </w:r>
      <w:proofErr w:type="spellStart"/>
      <w:proofErr w:type="gramEnd"/>
      <w:r w:rsidRPr="003A2A14">
        <w:rPr>
          <w:rFonts w:eastAsia="DejaVu Sans Mono" w:cs="Times New Roman"/>
          <w:sz w:val="24"/>
          <w:szCs w:val="24"/>
        </w:rPr>
        <w:t>hideBtn</w:t>
      </w:r>
      <w:proofErr w:type="spellEnd"/>
      <w:r w:rsidRPr="003A2A14">
        <w:rPr>
          <w:rFonts w:eastAsia="DejaVu Sans Mono" w:cs="Times New Roman"/>
          <w:sz w:val="24"/>
          <w:szCs w:val="24"/>
        </w:rPr>
        <w:t>"</w:t>
      </w:r>
      <w:proofErr w:type="gramStart"/>
      <w:r w:rsidRPr="003A2A14">
        <w:rPr>
          <w:rFonts w:eastAsia="DejaVu Sans Mono" w:cs="Times New Roman"/>
          <w:sz w:val="24"/>
          <w:szCs w:val="24"/>
        </w:rPr>
        <w:t>).click</w:t>
      </w:r>
      <w:proofErr w:type="gramEnd"/>
      <w:r w:rsidRPr="003A2A14">
        <w:rPr>
          <w:rFonts w:eastAsia="DejaVu Sans Mono" w:cs="Times New Roman"/>
          <w:sz w:val="24"/>
          <w:szCs w:val="24"/>
        </w:rPr>
        <w:t xml:space="preserve">(function </w:t>
      </w:r>
      <w:proofErr w:type="gramStart"/>
      <w:r w:rsidRPr="003A2A14">
        <w:rPr>
          <w:rFonts w:eastAsia="DejaVu Sans Mono" w:cs="Times New Roman"/>
          <w:sz w:val="24"/>
          <w:szCs w:val="24"/>
        </w:rPr>
        <w:t>() {</w:t>
      </w:r>
      <w:proofErr w:type="gramEnd"/>
    </w:p>
    <w:p w14:paraId="29B1BEA2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$</w:t>
      </w:r>
      <w:proofErr w:type="gramStart"/>
      <w:r w:rsidRPr="003A2A14">
        <w:rPr>
          <w:rFonts w:eastAsia="DejaVu Sans Mono" w:cs="Times New Roman"/>
          <w:sz w:val="24"/>
          <w:szCs w:val="24"/>
        </w:rPr>
        <w:t>("#</w:t>
      </w:r>
      <w:proofErr w:type="gramEnd"/>
      <w:r w:rsidRPr="003A2A14">
        <w:rPr>
          <w:rFonts w:eastAsia="DejaVu Sans Mono" w:cs="Times New Roman"/>
          <w:sz w:val="24"/>
          <w:szCs w:val="24"/>
        </w:rPr>
        <w:t>about"</w:t>
      </w:r>
      <w:proofErr w:type="gramStart"/>
      <w:r w:rsidRPr="003A2A14">
        <w:rPr>
          <w:rFonts w:eastAsia="DejaVu Sans Mono" w:cs="Times New Roman"/>
          <w:sz w:val="24"/>
          <w:szCs w:val="24"/>
        </w:rPr>
        <w:t>).hide</w:t>
      </w:r>
      <w:proofErr w:type="gramEnd"/>
      <w:r w:rsidRPr="003A2A14">
        <w:rPr>
          <w:rFonts w:eastAsia="DejaVu Sans Mono" w:cs="Times New Roman"/>
          <w:sz w:val="24"/>
          <w:szCs w:val="24"/>
        </w:rPr>
        <w:t>();</w:t>
      </w:r>
    </w:p>
    <w:p w14:paraId="31523052" w14:textId="71357B68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});</w:t>
      </w:r>
    </w:p>
    <w:p w14:paraId="39148398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$</w:t>
      </w:r>
      <w:proofErr w:type="gramStart"/>
      <w:r w:rsidRPr="003A2A14">
        <w:rPr>
          <w:rFonts w:eastAsia="DejaVu Sans Mono" w:cs="Times New Roman"/>
          <w:sz w:val="24"/>
          <w:szCs w:val="24"/>
        </w:rPr>
        <w:t>("#</w:t>
      </w:r>
      <w:proofErr w:type="spellStart"/>
      <w:proofErr w:type="gramEnd"/>
      <w:r w:rsidRPr="003A2A14">
        <w:rPr>
          <w:rFonts w:eastAsia="DejaVu Sans Mono" w:cs="Times New Roman"/>
          <w:sz w:val="24"/>
          <w:szCs w:val="24"/>
        </w:rPr>
        <w:t>showBtn</w:t>
      </w:r>
      <w:proofErr w:type="spellEnd"/>
      <w:r w:rsidRPr="003A2A14">
        <w:rPr>
          <w:rFonts w:eastAsia="DejaVu Sans Mono" w:cs="Times New Roman"/>
          <w:sz w:val="24"/>
          <w:szCs w:val="24"/>
        </w:rPr>
        <w:t>"</w:t>
      </w:r>
      <w:proofErr w:type="gramStart"/>
      <w:r w:rsidRPr="003A2A14">
        <w:rPr>
          <w:rFonts w:eastAsia="DejaVu Sans Mono" w:cs="Times New Roman"/>
          <w:sz w:val="24"/>
          <w:szCs w:val="24"/>
        </w:rPr>
        <w:t>).click</w:t>
      </w:r>
      <w:proofErr w:type="gramEnd"/>
      <w:r w:rsidRPr="003A2A14">
        <w:rPr>
          <w:rFonts w:eastAsia="DejaVu Sans Mono" w:cs="Times New Roman"/>
          <w:sz w:val="24"/>
          <w:szCs w:val="24"/>
        </w:rPr>
        <w:t xml:space="preserve">(function </w:t>
      </w:r>
      <w:proofErr w:type="gramStart"/>
      <w:r w:rsidRPr="003A2A14">
        <w:rPr>
          <w:rFonts w:eastAsia="DejaVu Sans Mono" w:cs="Times New Roman"/>
          <w:sz w:val="24"/>
          <w:szCs w:val="24"/>
        </w:rPr>
        <w:t>() {</w:t>
      </w:r>
      <w:proofErr w:type="gramEnd"/>
    </w:p>
    <w:p w14:paraId="630934D6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    $</w:t>
      </w:r>
      <w:proofErr w:type="gramStart"/>
      <w:r w:rsidRPr="003A2A14">
        <w:rPr>
          <w:rFonts w:eastAsia="DejaVu Sans Mono" w:cs="Times New Roman"/>
          <w:sz w:val="24"/>
          <w:szCs w:val="24"/>
        </w:rPr>
        <w:t>("#</w:t>
      </w:r>
      <w:proofErr w:type="gramEnd"/>
      <w:r w:rsidRPr="003A2A14">
        <w:rPr>
          <w:rFonts w:eastAsia="DejaVu Sans Mono" w:cs="Times New Roman"/>
          <w:sz w:val="24"/>
          <w:szCs w:val="24"/>
        </w:rPr>
        <w:t>about"</w:t>
      </w:r>
      <w:proofErr w:type="gramStart"/>
      <w:r w:rsidRPr="003A2A14">
        <w:rPr>
          <w:rFonts w:eastAsia="DejaVu Sans Mono" w:cs="Times New Roman"/>
          <w:sz w:val="24"/>
          <w:szCs w:val="24"/>
        </w:rPr>
        <w:t>).show</w:t>
      </w:r>
      <w:proofErr w:type="gramEnd"/>
      <w:r w:rsidRPr="003A2A14">
        <w:rPr>
          <w:rFonts w:eastAsia="DejaVu Sans Mono" w:cs="Times New Roman"/>
          <w:sz w:val="24"/>
          <w:szCs w:val="24"/>
        </w:rPr>
        <w:t>();</w:t>
      </w:r>
    </w:p>
    <w:p w14:paraId="733CCEAE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});</w:t>
      </w:r>
    </w:p>
    <w:p w14:paraId="7ED1DA59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});</w:t>
      </w:r>
    </w:p>
    <w:p w14:paraId="04CAAEE6" w14:textId="11D14FD5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&lt;/script&gt;</w:t>
      </w:r>
    </w:p>
    <w:p w14:paraId="6EA45590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&lt;style&gt;</w:t>
      </w:r>
    </w:p>
    <w:p w14:paraId="3173755E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body {</w:t>
      </w:r>
    </w:p>
    <w:p w14:paraId="356A5AF6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font-family: Arial;</w:t>
      </w:r>
    </w:p>
    <w:p w14:paraId="4C30519A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padding: 40px;</w:t>
      </w:r>
    </w:p>
    <w:p w14:paraId="74B770A9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</w:t>
      </w:r>
      <w:proofErr w:type="gramStart"/>
      <w:r w:rsidRPr="003A2A14">
        <w:rPr>
          <w:rFonts w:eastAsia="DejaVu Sans Mono" w:cs="Times New Roman"/>
          <w:sz w:val="24"/>
          <w:szCs w:val="24"/>
        </w:rPr>
        <w:t>background: #</w:t>
      </w:r>
      <w:proofErr w:type="gramEnd"/>
      <w:r w:rsidRPr="003A2A14">
        <w:rPr>
          <w:rFonts w:eastAsia="DejaVu Sans Mono" w:cs="Times New Roman"/>
          <w:sz w:val="24"/>
          <w:szCs w:val="24"/>
        </w:rPr>
        <w:t>f8fafc;</w:t>
      </w:r>
    </w:p>
    <w:p w14:paraId="491901EA" w14:textId="4747353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}</w:t>
      </w:r>
    </w:p>
    <w:p w14:paraId="5F6B4479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</w:t>
      </w:r>
      <w:proofErr w:type="gramStart"/>
      <w:r w:rsidRPr="003A2A14">
        <w:rPr>
          <w:rFonts w:eastAsia="DejaVu Sans Mono" w:cs="Times New Roman"/>
          <w:sz w:val="24"/>
          <w:szCs w:val="24"/>
        </w:rPr>
        <w:t>.box</w:t>
      </w:r>
      <w:proofErr w:type="gramEnd"/>
      <w:r w:rsidRPr="003A2A14">
        <w:rPr>
          <w:rFonts w:eastAsia="DejaVu Sans Mono" w:cs="Times New Roman"/>
          <w:sz w:val="24"/>
          <w:szCs w:val="24"/>
        </w:rPr>
        <w:t xml:space="preserve"> {</w:t>
      </w:r>
    </w:p>
    <w:p w14:paraId="312EC753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</w:t>
      </w:r>
      <w:proofErr w:type="gramStart"/>
      <w:r w:rsidRPr="003A2A14">
        <w:rPr>
          <w:rFonts w:eastAsia="DejaVu Sans Mono" w:cs="Times New Roman"/>
          <w:sz w:val="24"/>
          <w:szCs w:val="24"/>
        </w:rPr>
        <w:t>max-width</w:t>
      </w:r>
      <w:proofErr w:type="gramEnd"/>
      <w:r w:rsidRPr="003A2A14">
        <w:rPr>
          <w:rFonts w:eastAsia="DejaVu Sans Mono" w:cs="Times New Roman"/>
          <w:sz w:val="24"/>
          <w:szCs w:val="24"/>
        </w:rPr>
        <w:t>: 750px;</w:t>
      </w:r>
    </w:p>
    <w:p w14:paraId="6AA18E2C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background: #fff;</w:t>
      </w:r>
    </w:p>
    <w:p w14:paraId="52D811B7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padding: 25px;</w:t>
      </w:r>
    </w:p>
    <w:p w14:paraId="462C6A41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border-radius: 12px;</w:t>
      </w:r>
    </w:p>
    <w:p w14:paraId="30F5121C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box-shadow: 0 7px 22px </w:t>
      </w:r>
      <w:proofErr w:type="spellStart"/>
      <w:proofErr w:type="gramStart"/>
      <w:r w:rsidRPr="003A2A14">
        <w:rPr>
          <w:rFonts w:eastAsia="DejaVu Sans Mono" w:cs="Times New Roman"/>
          <w:sz w:val="24"/>
          <w:szCs w:val="24"/>
        </w:rPr>
        <w:t>rgba</w:t>
      </w:r>
      <w:proofErr w:type="spellEnd"/>
      <w:r w:rsidRPr="003A2A14">
        <w:rPr>
          <w:rFonts w:eastAsia="DejaVu Sans Mono" w:cs="Times New Roman"/>
          <w:sz w:val="24"/>
          <w:szCs w:val="24"/>
        </w:rPr>
        <w:t>(</w:t>
      </w:r>
      <w:proofErr w:type="gramEnd"/>
      <w:r w:rsidRPr="003A2A14">
        <w:rPr>
          <w:rFonts w:eastAsia="DejaVu Sans Mono" w:cs="Times New Roman"/>
          <w:sz w:val="24"/>
          <w:szCs w:val="24"/>
        </w:rPr>
        <w:t>0, 0, 0, .08);</w:t>
      </w:r>
    </w:p>
    <w:p w14:paraId="44A7A3AB" w14:textId="7E2407AB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}</w:t>
      </w:r>
    </w:p>
    <w:p w14:paraId="6E3EA6FE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button {</w:t>
      </w:r>
    </w:p>
    <w:p w14:paraId="7499503D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padding: 10px 16px;</w:t>
      </w:r>
    </w:p>
    <w:p w14:paraId="38A818A4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margin-right: 8px;</w:t>
      </w:r>
    </w:p>
    <w:p w14:paraId="23C61562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border: 0;</w:t>
      </w:r>
    </w:p>
    <w:p w14:paraId="012F2739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border-radius: 7px;</w:t>
      </w:r>
    </w:p>
    <w:p w14:paraId="0900684A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cursor: pointer;</w:t>
      </w:r>
    </w:p>
    <w:p w14:paraId="6FAD834C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}</w:t>
      </w:r>
    </w:p>
    <w:p w14:paraId="6E92EA96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&lt;/style&gt;</w:t>
      </w:r>
    </w:p>
    <w:p w14:paraId="190ECCBE" w14:textId="3718B1FA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>&lt;/head&gt;</w:t>
      </w:r>
    </w:p>
    <w:p w14:paraId="67D14C78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lastRenderedPageBreak/>
        <w:t>&lt;body&gt;</w:t>
      </w:r>
    </w:p>
    <w:p w14:paraId="636F8151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&lt;div class="box"&gt;</w:t>
      </w:r>
    </w:p>
    <w:p w14:paraId="4E3440D9" w14:textId="58A29B8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&lt;h2&gt;Hide Paragraph Example using jQuery&lt;/h2&gt;</w:t>
      </w:r>
    </w:p>
    <w:p w14:paraId="45A895C1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&lt;p id="about"&gt;</w:t>
      </w:r>
    </w:p>
    <w:p w14:paraId="6F85ED8B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G. Gowtham is an MCA candidate at </w:t>
      </w:r>
      <w:proofErr w:type="spellStart"/>
      <w:r w:rsidRPr="003A2A14">
        <w:rPr>
          <w:rFonts w:eastAsia="DejaVu Sans Mono" w:cs="Times New Roman"/>
          <w:sz w:val="24"/>
          <w:szCs w:val="24"/>
        </w:rPr>
        <w:t>Periyar</w:t>
      </w:r>
      <w:proofErr w:type="spellEnd"/>
      <w:r w:rsidRPr="003A2A14">
        <w:rPr>
          <w:rFonts w:eastAsia="DejaVu Sans Mono" w:cs="Times New Roman"/>
          <w:sz w:val="24"/>
          <w:szCs w:val="24"/>
        </w:rPr>
        <w:t xml:space="preserve"> University with interests in</w:t>
      </w:r>
    </w:p>
    <w:p w14:paraId="7FF6E4EE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full-stack web development, software engineering, backend development</w:t>
      </w:r>
    </w:p>
    <w:p w14:paraId="3DB96CFB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    and database-driven applications.</w:t>
      </w:r>
    </w:p>
    <w:p w14:paraId="68EBC406" w14:textId="49708ED3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&lt;/p&gt;</w:t>
      </w:r>
    </w:p>
    <w:p w14:paraId="37CBFEF6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&lt;button id="</w:t>
      </w:r>
      <w:proofErr w:type="spellStart"/>
      <w:r w:rsidRPr="003A2A14">
        <w:rPr>
          <w:rFonts w:eastAsia="DejaVu Sans Mono" w:cs="Times New Roman"/>
          <w:sz w:val="24"/>
          <w:szCs w:val="24"/>
        </w:rPr>
        <w:t>hideBtn</w:t>
      </w:r>
      <w:proofErr w:type="spellEnd"/>
      <w:r w:rsidRPr="003A2A14">
        <w:rPr>
          <w:rFonts w:eastAsia="DejaVu Sans Mono" w:cs="Times New Roman"/>
          <w:sz w:val="24"/>
          <w:szCs w:val="24"/>
        </w:rPr>
        <w:t>"&gt;Hide Paragraph&lt;/button&gt;</w:t>
      </w:r>
    </w:p>
    <w:p w14:paraId="2800E29C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    &lt;button id="</w:t>
      </w:r>
      <w:proofErr w:type="spellStart"/>
      <w:r w:rsidRPr="003A2A14">
        <w:rPr>
          <w:rFonts w:eastAsia="DejaVu Sans Mono" w:cs="Times New Roman"/>
          <w:sz w:val="24"/>
          <w:szCs w:val="24"/>
        </w:rPr>
        <w:t>showBtn</w:t>
      </w:r>
      <w:proofErr w:type="spellEnd"/>
      <w:r w:rsidRPr="003A2A14">
        <w:rPr>
          <w:rFonts w:eastAsia="DejaVu Sans Mono" w:cs="Times New Roman"/>
          <w:sz w:val="24"/>
          <w:szCs w:val="24"/>
        </w:rPr>
        <w:t>"&gt;Show Paragraph&lt;/button&gt;</w:t>
      </w:r>
    </w:p>
    <w:p w14:paraId="450239D6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 xml:space="preserve">    &lt;/div&gt;</w:t>
      </w:r>
    </w:p>
    <w:p w14:paraId="0171A54E" w14:textId="77777777" w:rsidR="003A2A14" w:rsidRPr="003A2A14" w:rsidRDefault="003A2A14" w:rsidP="003A2A14">
      <w:pPr>
        <w:spacing w:after="40"/>
        <w:rPr>
          <w:rFonts w:eastAsia="DejaVu Sans Mono"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>&lt;/body&gt;</w:t>
      </w:r>
    </w:p>
    <w:p w14:paraId="43A666EA" w14:textId="7FDF5DA6" w:rsidR="001C2A3B" w:rsidRPr="003A2A14" w:rsidRDefault="003A2A14" w:rsidP="003A2A14">
      <w:pPr>
        <w:spacing w:after="40"/>
        <w:rPr>
          <w:rFonts w:cs="Times New Roman"/>
          <w:sz w:val="24"/>
          <w:szCs w:val="24"/>
        </w:rPr>
      </w:pPr>
      <w:r w:rsidRPr="003A2A14">
        <w:rPr>
          <w:rFonts w:eastAsia="DejaVu Sans Mono" w:cs="Times New Roman"/>
          <w:sz w:val="24"/>
          <w:szCs w:val="24"/>
        </w:rPr>
        <w:t>&lt;/html&gt;</w:t>
      </w:r>
    </w:p>
    <w:p w14:paraId="61C6F83F" w14:textId="77777777" w:rsidR="001C2A3B" w:rsidRPr="00030F95" w:rsidRDefault="00000000">
      <w:pPr>
        <w:rPr>
          <w:rFonts w:cs="Times New Roman"/>
        </w:rPr>
      </w:pPr>
      <w:r w:rsidRPr="00030F95">
        <w:rPr>
          <w:rFonts w:cs="Times New Roman"/>
        </w:rPr>
        <w:br w:type="page"/>
      </w:r>
    </w:p>
    <w:p w14:paraId="292E6F8A" w14:textId="5A40DACC" w:rsidR="001C2A3B" w:rsidRPr="00566F8A" w:rsidRDefault="00000000">
      <w:pPr>
        <w:spacing w:after="120"/>
        <w:rPr>
          <w:rFonts w:cs="Times New Roman"/>
          <w:sz w:val="28"/>
          <w:szCs w:val="28"/>
        </w:rPr>
      </w:pPr>
      <w:r w:rsidRPr="00566F8A">
        <w:rPr>
          <w:rFonts w:cs="Times New Roman"/>
          <w:b/>
          <w:sz w:val="28"/>
          <w:szCs w:val="28"/>
          <w:u w:val="single"/>
        </w:rPr>
        <w:lastRenderedPageBreak/>
        <w:t>OUTPUT:</w:t>
      </w:r>
      <w:r w:rsidR="00566F8A">
        <w:rPr>
          <w:rFonts w:cs="Times New Roman"/>
          <w:b/>
          <w:sz w:val="28"/>
          <w:szCs w:val="28"/>
          <w:u w:val="single"/>
        </w:rPr>
        <w:br/>
      </w:r>
    </w:p>
    <w:p w14:paraId="7579D520" w14:textId="77777777" w:rsidR="001C2A3B" w:rsidRPr="00030F95" w:rsidRDefault="00000000">
      <w:pPr>
        <w:spacing w:before="40" w:after="60"/>
        <w:rPr>
          <w:rFonts w:cs="Times New Roman"/>
        </w:rPr>
      </w:pPr>
      <w:r w:rsidRPr="00030F95">
        <w:rPr>
          <w:rFonts w:cs="Times New Roman"/>
          <w:b/>
          <w:sz w:val="19"/>
        </w:rPr>
        <w:t>Paragraph Visible</w:t>
      </w:r>
    </w:p>
    <w:p w14:paraId="5DF21E37" w14:textId="77777777" w:rsidR="001C2A3B" w:rsidRPr="00030F95" w:rsidRDefault="00000000">
      <w:pPr>
        <w:spacing w:after="120"/>
        <w:jc w:val="center"/>
        <w:rPr>
          <w:rFonts w:cs="Times New Roman"/>
        </w:rPr>
      </w:pPr>
      <w:r w:rsidRPr="00030F95">
        <w:rPr>
          <w:rFonts w:cs="Times New Roman"/>
          <w:noProof/>
        </w:rPr>
        <w:drawing>
          <wp:inline distT="0" distB="0" distL="0" distR="0" wp14:anchorId="6E7FE9CF" wp14:editId="3C399114">
            <wp:extent cx="5806440" cy="212933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th-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2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E0BE8" w14:textId="0516BACD" w:rsidR="001C2A3B" w:rsidRPr="00030F95" w:rsidRDefault="00566F8A">
      <w:pPr>
        <w:spacing w:before="40" w:after="60"/>
        <w:rPr>
          <w:rFonts w:cs="Times New Roman"/>
        </w:rPr>
      </w:pPr>
      <w:r>
        <w:rPr>
          <w:rFonts w:cs="Times New Roman"/>
          <w:b/>
          <w:sz w:val="19"/>
        </w:rPr>
        <w:br/>
      </w:r>
      <w:r w:rsidR="00000000" w:rsidRPr="00030F95">
        <w:rPr>
          <w:rFonts w:cs="Times New Roman"/>
          <w:b/>
          <w:sz w:val="19"/>
        </w:rPr>
        <w:t>Paragraph Hidden</w:t>
      </w:r>
    </w:p>
    <w:p w14:paraId="7A9B9AA5" w14:textId="77777777" w:rsidR="001C2A3B" w:rsidRPr="00030F95" w:rsidRDefault="00000000">
      <w:pPr>
        <w:spacing w:after="120"/>
        <w:jc w:val="center"/>
        <w:rPr>
          <w:rFonts w:cs="Times New Roman"/>
        </w:rPr>
      </w:pPr>
      <w:r w:rsidRPr="00030F95">
        <w:rPr>
          <w:rFonts w:cs="Times New Roman"/>
          <w:noProof/>
        </w:rPr>
        <w:drawing>
          <wp:inline distT="0" distB="0" distL="0" distR="0" wp14:anchorId="077F85CF" wp14:editId="423D0BFF">
            <wp:extent cx="5806440" cy="174162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th-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74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8A434" w14:textId="77777777" w:rsidR="001C2A3B" w:rsidRPr="00030F95" w:rsidRDefault="00000000">
      <w:pPr>
        <w:rPr>
          <w:rFonts w:cs="Times New Roman"/>
        </w:rPr>
      </w:pPr>
      <w:r w:rsidRPr="00030F95">
        <w:rPr>
          <w:rFonts w:cs="Times New Roman"/>
        </w:rPr>
        <w:br w:type="page"/>
      </w:r>
    </w:p>
    <w:p w14:paraId="0481B4B9" w14:textId="77777777" w:rsidR="001C2A3B" w:rsidRPr="00516EA0" w:rsidRDefault="00000000">
      <w:pPr>
        <w:spacing w:before="40" w:after="80"/>
        <w:rPr>
          <w:rFonts w:cs="Times New Roman"/>
          <w:sz w:val="28"/>
          <w:szCs w:val="28"/>
        </w:rPr>
      </w:pPr>
      <w:r w:rsidRPr="00516EA0">
        <w:rPr>
          <w:rFonts w:cs="Times New Roman"/>
          <w:b/>
          <w:sz w:val="28"/>
          <w:szCs w:val="28"/>
          <w:u w:val="single"/>
        </w:rPr>
        <w:lastRenderedPageBreak/>
        <w:t>SOURCE CODE:</w:t>
      </w:r>
    </w:p>
    <w:p w14:paraId="7EFEDEFE" w14:textId="77777777" w:rsidR="001C2A3B" w:rsidRPr="00516EA0" w:rsidRDefault="00000000">
      <w:pPr>
        <w:spacing w:before="80" w:after="40"/>
        <w:rPr>
          <w:rFonts w:cs="Times New Roman"/>
          <w:sz w:val="28"/>
          <w:szCs w:val="28"/>
        </w:rPr>
      </w:pPr>
      <w:r w:rsidRPr="00516EA0">
        <w:rPr>
          <w:rFonts w:cs="Times New Roman"/>
          <w:b/>
          <w:sz w:val="28"/>
          <w:szCs w:val="28"/>
        </w:rPr>
        <w:t>index.html</w:t>
      </w:r>
    </w:p>
    <w:p w14:paraId="0A9D6F82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>&lt;!DOCTYPE html&gt;</w:t>
      </w:r>
    </w:p>
    <w:p w14:paraId="54CB8F90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>&lt;html lang="</w:t>
      </w:r>
      <w:proofErr w:type="spellStart"/>
      <w:r w:rsidRPr="00516EA0">
        <w:rPr>
          <w:rFonts w:eastAsia="DejaVu Sans Mono" w:cs="Times New Roman"/>
          <w:sz w:val="24"/>
          <w:szCs w:val="24"/>
        </w:rPr>
        <w:t>en</w:t>
      </w:r>
      <w:proofErr w:type="spellEnd"/>
      <w:r w:rsidRPr="00516EA0">
        <w:rPr>
          <w:rFonts w:eastAsia="DejaVu Sans Mono" w:cs="Times New Roman"/>
          <w:sz w:val="24"/>
          <w:szCs w:val="24"/>
        </w:rPr>
        <w:t>"&gt;</w:t>
      </w:r>
    </w:p>
    <w:p w14:paraId="204F7024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>&lt;head&gt;</w:t>
      </w:r>
    </w:p>
    <w:p w14:paraId="228DCCFA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&lt;meta charset="UTF-8"&gt;</w:t>
      </w:r>
    </w:p>
    <w:p w14:paraId="34FD59A1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&lt;meta name="viewport" content="width=device-width, initial-scale=1.0"&gt;</w:t>
      </w:r>
    </w:p>
    <w:p w14:paraId="7F419255" w14:textId="671CCB09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&lt;title&gt;Mouse &amp; Form Events&lt;/title&gt;</w:t>
      </w:r>
    </w:p>
    <w:p w14:paraId="1197CF7A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&lt;style&gt;</w:t>
      </w:r>
    </w:p>
    <w:p w14:paraId="07FF33E5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    body {</w:t>
      </w:r>
    </w:p>
    <w:p w14:paraId="647690FC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        font-family: Arial;</w:t>
      </w:r>
    </w:p>
    <w:p w14:paraId="33A5079D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        padding: 30px;</w:t>
      </w:r>
    </w:p>
    <w:p w14:paraId="5D21D35F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        </w:t>
      </w:r>
      <w:proofErr w:type="gramStart"/>
      <w:r w:rsidRPr="00516EA0">
        <w:rPr>
          <w:rFonts w:eastAsia="DejaVu Sans Mono" w:cs="Times New Roman"/>
          <w:sz w:val="24"/>
          <w:szCs w:val="24"/>
        </w:rPr>
        <w:t>background: #</w:t>
      </w:r>
      <w:proofErr w:type="gramEnd"/>
      <w:r w:rsidRPr="00516EA0">
        <w:rPr>
          <w:rFonts w:eastAsia="DejaVu Sans Mono" w:cs="Times New Roman"/>
          <w:sz w:val="24"/>
          <w:szCs w:val="24"/>
        </w:rPr>
        <w:t>f8fafc;</w:t>
      </w:r>
    </w:p>
    <w:p w14:paraId="00C9DD82" w14:textId="61251829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    }</w:t>
      </w:r>
    </w:p>
    <w:p w14:paraId="5B4364D2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    #box {</w:t>
      </w:r>
    </w:p>
    <w:p w14:paraId="437FA6A7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        width: 250px;</w:t>
      </w:r>
    </w:p>
    <w:p w14:paraId="13293C39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        height: 120px;</w:t>
      </w:r>
    </w:p>
    <w:p w14:paraId="2FF80B3C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        background: </w:t>
      </w:r>
      <w:proofErr w:type="spellStart"/>
      <w:proofErr w:type="gramStart"/>
      <w:r w:rsidRPr="00516EA0">
        <w:rPr>
          <w:rFonts w:eastAsia="DejaVu Sans Mono" w:cs="Times New Roman"/>
          <w:sz w:val="24"/>
          <w:szCs w:val="24"/>
        </w:rPr>
        <w:t>lightblue</w:t>
      </w:r>
      <w:proofErr w:type="spellEnd"/>
      <w:proofErr w:type="gramEnd"/>
      <w:r w:rsidRPr="00516EA0">
        <w:rPr>
          <w:rFonts w:eastAsia="DejaVu Sans Mono" w:cs="Times New Roman"/>
          <w:sz w:val="24"/>
          <w:szCs w:val="24"/>
        </w:rPr>
        <w:t>;</w:t>
      </w:r>
    </w:p>
    <w:p w14:paraId="59D3BCEF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        display: grid;</w:t>
      </w:r>
    </w:p>
    <w:p w14:paraId="2B04093F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        place-items: center;</w:t>
      </w:r>
    </w:p>
    <w:p w14:paraId="54E3895B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        margin-bottom: 20px;</w:t>
      </w:r>
    </w:p>
    <w:p w14:paraId="38194F3C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        cursor: pointer;</w:t>
      </w:r>
    </w:p>
    <w:p w14:paraId="3E018F35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        border-radius: 12px;</w:t>
      </w:r>
    </w:p>
    <w:p w14:paraId="0DC8F930" w14:textId="1154113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    }</w:t>
      </w:r>
    </w:p>
    <w:p w14:paraId="720C6526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    input,</w:t>
      </w:r>
    </w:p>
    <w:p w14:paraId="60916447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    button {</w:t>
      </w:r>
    </w:p>
    <w:p w14:paraId="44C0F333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        padding: 10px;</w:t>
      </w:r>
    </w:p>
    <w:p w14:paraId="393ECB96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        margin-right: 8px;</w:t>
      </w:r>
    </w:p>
    <w:p w14:paraId="39150E16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    }</w:t>
      </w:r>
    </w:p>
    <w:p w14:paraId="77CA3E9A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&lt;/style&gt;</w:t>
      </w:r>
    </w:p>
    <w:p w14:paraId="6EE21624" w14:textId="138C8842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>&lt;/head&gt;</w:t>
      </w:r>
    </w:p>
    <w:p w14:paraId="72784621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>&lt;body&gt;</w:t>
      </w:r>
    </w:p>
    <w:p w14:paraId="016580C2" w14:textId="3B9D1071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&lt;h2&gt;Mouse &amp; Form Events&lt;/h2&gt;</w:t>
      </w:r>
    </w:p>
    <w:p w14:paraId="2E0940C9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&lt;div id="box"&gt;</w:t>
      </w:r>
    </w:p>
    <w:p w14:paraId="34071C3D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    Hover / Click Me</w:t>
      </w:r>
    </w:p>
    <w:p w14:paraId="3145D786" w14:textId="0EFDD9E6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&lt;/div&gt;</w:t>
      </w:r>
    </w:p>
    <w:p w14:paraId="5F6A08A8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&lt;form id="form"&gt;</w:t>
      </w:r>
    </w:p>
    <w:p w14:paraId="01DAF67B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    &lt;input</w:t>
      </w:r>
    </w:p>
    <w:p w14:paraId="482E7598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        id="name"</w:t>
      </w:r>
    </w:p>
    <w:p w14:paraId="396228CE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        placeholder="Enter your name"</w:t>
      </w:r>
    </w:p>
    <w:p w14:paraId="05C4367D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        required</w:t>
      </w:r>
    </w:p>
    <w:p w14:paraId="4D55CC93" w14:textId="26BBD59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lastRenderedPageBreak/>
        <w:t xml:space="preserve">        &gt;</w:t>
      </w:r>
    </w:p>
    <w:p w14:paraId="6F960B66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    &lt;button&gt;Submit&lt;/button&gt;</w:t>
      </w:r>
    </w:p>
    <w:p w14:paraId="3FCD55F7" w14:textId="6E78AE19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&lt;/form&gt;</w:t>
      </w:r>
    </w:p>
    <w:p w14:paraId="7C716AF1" w14:textId="12E17601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&lt;p id="msg"&gt;&lt;/p&gt;</w:t>
      </w:r>
    </w:p>
    <w:p w14:paraId="2620A4ED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&lt;script&gt;</w:t>
      </w:r>
    </w:p>
    <w:p w14:paraId="0A5D02DE" w14:textId="61E114A2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    const box = </w:t>
      </w:r>
      <w:proofErr w:type="spellStart"/>
      <w:proofErr w:type="gramStart"/>
      <w:r w:rsidRPr="00516EA0">
        <w:rPr>
          <w:rFonts w:eastAsia="DejaVu Sans Mono" w:cs="Times New Roman"/>
          <w:sz w:val="24"/>
          <w:szCs w:val="24"/>
        </w:rPr>
        <w:t>document.getElementById</w:t>
      </w:r>
      <w:proofErr w:type="spellEnd"/>
      <w:proofErr w:type="gramEnd"/>
      <w:r w:rsidRPr="00516EA0">
        <w:rPr>
          <w:rFonts w:eastAsia="DejaVu Sans Mono" w:cs="Times New Roman"/>
          <w:sz w:val="24"/>
          <w:szCs w:val="24"/>
        </w:rPr>
        <w:t>('box');</w:t>
      </w:r>
    </w:p>
    <w:p w14:paraId="2D43C05D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    </w:t>
      </w:r>
      <w:proofErr w:type="spellStart"/>
      <w:proofErr w:type="gramStart"/>
      <w:r w:rsidRPr="00516EA0">
        <w:rPr>
          <w:rFonts w:eastAsia="DejaVu Sans Mono" w:cs="Times New Roman"/>
          <w:sz w:val="24"/>
          <w:szCs w:val="24"/>
        </w:rPr>
        <w:t>box.onmouseover</w:t>
      </w:r>
      <w:proofErr w:type="spellEnd"/>
      <w:proofErr w:type="gramEnd"/>
      <w:r w:rsidRPr="00516EA0">
        <w:rPr>
          <w:rFonts w:eastAsia="DejaVu Sans Mono" w:cs="Times New Roman"/>
          <w:sz w:val="24"/>
          <w:szCs w:val="24"/>
        </w:rPr>
        <w:t xml:space="preserve"> = () =&gt; {</w:t>
      </w:r>
    </w:p>
    <w:p w14:paraId="1B376EBA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        </w:t>
      </w:r>
      <w:proofErr w:type="spellStart"/>
      <w:proofErr w:type="gramStart"/>
      <w:r w:rsidRPr="00516EA0">
        <w:rPr>
          <w:rFonts w:eastAsia="DejaVu Sans Mono" w:cs="Times New Roman"/>
          <w:sz w:val="24"/>
          <w:szCs w:val="24"/>
        </w:rPr>
        <w:t>box.style</w:t>
      </w:r>
      <w:proofErr w:type="gramEnd"/>
      <w:r w:rsidRPr="00516EA0">
        <w:rPr>
          <w:rFonts w:eastAsia="DejaVu Sans Mono" w:cs="Times New Roman"/>
          <w:sz w:val="24"/>
          <w:szCs w:val="24"/>
        </w:rPr>
        <w:t>.background</w:t>
      </w:r>
      <w:proofErr w:type="spellEnd"/>
      <w:r w:rsidRPr="00516EA0">
        <w:rPr>
          <w:rFonts w:eastAsia="DejaVu Sans Mono" w:cs="Times New Roman"/>
          <w:sz w:val="24"/>
          <w:szCs w:val="24"/>
        </w:rPr>
        <w:t xml:space="preserve"> = '</w:t>
      </w:r>
      <w:proofErr w:type="spellStart"/>
      <w:r w:rsidRPr="00516EA0">
        <w:rPr>
          <w:rFonts w:eastAsia="DejaVu Sans Mono" w:cs="Times New Roman"/>
          <w:sz w:val="24"/>
          <w:szCs w:val="24"/>
        </w:rPr>
        <w:t>lightgreen</w:t>
      </w:r>
      <w:proofErr w:type="spellEnd"/>
      <w:r w:rsidRPr="00516EA0">
        <w:rPr>
          <w:rFonts w:eastAsia="DejaVu Sans Mono" w:cs="Times New Roman"/>
          <w:sz w:val="24"/>
          <w:szCs w:val="24"/>
        </w:rPr>
        <w:t>';</w:t>
      </w:r>
    </w:p>
    <w:p w14:paraId="5EAC3CC0" w14:textId="30FC80AC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    };</w:t>
      </w:r>
    </w:p>
    <w:p w14:paraId="10A372EF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    </w:t>
      </w:r>
      <w:proofErr w:type="spellStart"/>
      <w:proofErr w:type="gramStart"/>
      <w:r w:rsidRPr="00516EA0">
        <w:rPr>
          <w:rFonts w:eastAsia="DejaVu Sans Mono" w:cs="Times New Roman"/>
          <w:sz w:val="24"/>
          <w:szCs w:val="24"/>
        </w:rPr>
        <w:t>box.onmouseout</w:t>
      </w:r>
      <w:proofErr w:type="spellEnd"/>
      <w:proofErr w:type="gramEnd"/>
      <w:r w:rsidRPr="00516EA0">
        <w:rPr>
          <w:rFonts w:eastAsia="DejaVu Sans Mono" w:cs="Times New Roman"/>
          <w:sz w:val="24"/>
          <w:szCs w:val="24"/>
        </w:rPr>
        <w:t xml:space="preserve"> = () =&gt; {</w:t>
      </w:r>
    </w:p>
    <w:p w14:paraId="697D04DA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        </w:t>
      </w:r>
      <w:proofErr w:type="spellStart"/>
      <w:proofErr w:type="gramStart"/>
      <w:r w:rsidRPr="00516EA0">
        <w:rPr>
          <w:rFonts w:eastAsia="DejaVu Sans Mono" w:cs="Times New Roman"/>
          <w:sz w:val="24"/>
          <w:szCs w:val="24"/>
        </w:rPr>
        <w:t>box.style</w:t>
      </w:r>
      <w:proofErr w:type="gramEnd"/>
      <w:r w:rsidRPr="00516EA0">
        <w:rPr>
          <w:rFonts w:eastAsia="DejaVu Sans Mono" w:cs="Times New Roman"/>
          <w:sz w:val="24"/>
          <w:szCs w:val="24"/>
        </w:rPr>
        <w:t>.background</w:t>
      </w:r>
      <w:proofErr w:type="spellEnd"/>
      <w:r w:rsidRPr="00516EA0">
        <w:rPr>
          <w:rFonts w:eastAsia="DejaVu Sans Mono" w:cs="Times New Roman"/>
          <w:sz w:val="24"/>
          <w:szCs w:val="24"/>
        </w:rPr>
        <w:t xml:space="preserve"> = '</w:t>
      </w:r>
      <w:proofErr w:type="spellStart"/>
      <w:r w:rsidRPr="00516EA0">
        <w:rPr>
          <w:rFonts w:eastAsia="DejaVu Sans Mono" w:cs="Times New Roman"/>
          <w:sz w:val="24"/>
          <w:szCs w:val="24"/>
        </w:rPr>
        <w:t>lightblue</w:t>
      </w:r>
      <w:proofErr w:type="spellEnd"/>
      <w:r w:rsidRPr="00516EA0">
        <w:rPr>
          <w:rFonts w:eastAsia="DejaVu Sans Mono" w:cs="Times New Roman"/>
          <w:sz w:val="24"/>
          <w:szCs w:val="24"/>
        </w:rPr>
        <w:t>';</w:t>
      </w:r>
    </w:p>
    <w:p w14:paraId="5A18016B" w14:textId="79B85E09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    };</w:t>
      </w:r>
    </w:p>
    <w:p w14:paraId="65FB5849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    </w:t>
      </w:r>
      <w:proofErr w:type="spellStart"/>
      <w:proofErr w:type="gramStart"/>
      <w:r w:rsidRPr="00516EA0">
        <w:rPr>
          <w:rFonts w:eastAsia="DejaVu Sans Mono" w:cs="Times New Roman"/>
          <w:sz w:val="24"/>
          <w:szCs w:val="24"/>
        </w:rPr>
        <w:t>box.onclick</w:t>
      </w:r>
      <w:proofErr w:type="spellEnd"/>
      <w:proofErr w:type="gramEnd"/>
      <w:r w:rsidRPr="00516EA0">
        <w:rPr>
          <w:rFonts w:eastAsia="DejaVu Sans Mono" w:cs="Times New Roman"/>
          <w:sz w:val="24"/>
          <w:szCs w:val="24"/>
        </w:rPr>
        <w:t xml:space="preserve"> = () =&gt; {</w:t>
      </w:r>
    </w:p>
    <w:p w14:paraId="7676D05E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        </w:t>
      </w:r>
      <w:proofErr w:type="spellStart"/>
      <w:proofErr w:type="gramStart"/>
      <w:r w:rsidRPr="00516EA0">
        <w:rPr>
          <w:rFonts w:eastAsia="DejaVu Sans Mono" w:cs="Times New Roman"/>
          <w:sz w:val="24"/>
          <w:szCs w:val="24"/>
        </w:rPr>
        <w:t>box.style</w:t>
      </w:r>
      <w:proofErr w:type="gramEnd"/>
      <w:r w:rsidRPr="00516EA0">
        <w:rPr>
          <w:rFonts w:eastAsia="DejaVu Sans Mono" w:cs="Times New Roman"/>
          <w:sz w:val="24"/>
          <w:szCs w:val="24"/>
        </w:rPr>
        <w:t>.background</w:t>
      </w:r>
      <w:proofErr w:type="spellEnd"/>
      <w:r w:rsidRPr="00516EA0">
        <w:rPr>
          <w:rFonts w:eastAsia="DejaVu Sans Mono" w:cs="Times New Roman"/>
          <w:sz w:val="24"/>
          <w:szCs w:val="24"/>
        </w:rPr>
        <w:t xml:space="preserve"> = 'orange';</w:t>
      </w:r>
    </w:p>
    <w:p w14:paraId="62A46CBC" w14:textId="6D693F90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    };</w:t>
      </w:r>
    </w:p>
    <w:p w14:paraId="58EC5D2F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    </w:t>
      </w:r>
      <w:proofErr w:type="spellStart"/>
      <w:proofErr w:type="gramStart"/>
      <w:r w:rsidRPr="00516EA0">
        <w:rPr>
          <w:rFonts w:eastAsia="DejaVu Sans Mono" w:cs="Times New Roman"/>
          <w:sz w:val="24"/>
          <w:szCs w:val="24"/>
        </w:rPr>
        <w:t>document.getElementById</w:t>
      </w:r>
      <w:proofErr w:type="spellEnd"/>
      <w:proofErr w:type="gramEnd"/>
      <w:r w:rsidRPr="00516EA0">
        <w:rPr>
          <w:rFonts w:eastAsia="DejaVu Sans Mono" w:cs="Times New Roman"/>
          <w:sz w:val="24"/>
          <w:szCs w:val="24"/>
        </w:rPr>
        <w:t>('form'</w:t>
      </w:r>
      <w:proofErr w:type="gramStart"/>
      <w:r w:rsidRPr="00516EA0">
        <w:rPr>
          <w:rFonts w:eastAsia="DejaVu Sans Mono" w:cs="Times New Roman"/>
          <w:sz w:val="24"/>
          <w:szCs w:val="24"/>
        </w:rPr>
        <w:t>).</w:t>
      </w:r>
      <w:proofErr w:type="spellStart"/>
      <w:r w:rsidRPr="00516EA0">
        <w:rPr>
          <w:rFonts w:eastAsia="DejaVu Sans Mono" w:cs="Times New Roman"/>
          <w:sz w:val="24"/>
          <w:szCs w:val="24"/>
        </w:rPr>
        <w:t>onsubmit</w:t>
      </w:r>
      <w:proofErr w:type="spellEnd"/>
      <w:proofErr w:type="gramEnd"/>
      <w:r w:rsidRPr="00516EA0">
        <w:rPr>
          <w:rFonts w:eastAsia="DejaVu Sans Mono" w:cs="Times New Roman"/>
          <w:sz w:val="24"/>
          <w:szCs w:val="24"/>
        </w:rPr>
        <w:t xml:space="preserve"> = (e) =&gt; {</w:t>
      </w:r>
    </w:p>
    <w:p w14:paraId="7EBFBBB2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        </w:t>
      </w:r>
      <w:proofErr w:type="spellStart"/>
      <w:proofErr w:type="gramStart"/>
      <w:r w:rsidRPr="00516EA0">
        <w:rPr>
          <w:rFonts w:eastAsia="DejaVu Sans Mono" w:cs="Times New Roman"/>
          <w:sz w:val="24"/>
          <w:szCs w:val="24"/>
        </w:rPr>
        <w:t>e.preventDefault</w:t>
      </w:r>
      <w:proofErr w:type="spellEnd"/>
      <w:proofErr w:type="gramEnd"/>
      <w:r w:rsidRPr="00516EA0">
        <w:rPr>
          <w:rFonts w:eastAsia="DejaVu Sans Mono" w:cs="Times New Roman"/>
          <w:sz w:val="24"/>
          <w:szCs w:val="24"/>
        </w:rPr>
        <w:t>();</w:t>
      </w:r>
    </w:p>
    <w:p w14:paraId="1C90A3E3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</w:p>
    <w:p w14:paraId="73EBF7A1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        </w:t>
      </w:r>
      <w:proofErr w:type="spellStart"/>
      <w:proofErr w:type="gramStart"/>
      <w:r w:rsidRPr="00516EA0">
        <w:rPr>
          <w:rFonts w:eastAsia="DejaVu Sans Mono" w:cs="Times New Roman"/>
          <w:sz w:val="24"/>
          <w:szCs w:val="24"/>
        </w:rPr>
        <w:t>document.getElementById</w:t>
      </w:r>
      <w:proofErr w:type="spellEnd"/>
      <w:proofErr w:type="gramEnd"/>
      <w:r w:rsidRPr="00516EA0">
        <w:rPr>
          <w:rFonts w:eastAsia="DejaVu Sans Mono" w:cs="Times New Roman"/>
          <w:sz w:val="24"/>
          <w:szCs w:val="24"/>
        </w:rPr>
        <w:t>('msg'</w:t>
      </w:r>
      <w:proofErr w:type="gramStart"/>
      <w:r w:rsidRPr="00516EA0">
        <w:rPr>
          <w:rFonts w:eastAsia="DejaVu Sans Mono" w:cs="Times New Roman"/>
          <w:sz w:val="24"/>
          <w:szCs w:val="24"/>
        </w:rPr>
        <w:t>).</w:t>
      </w:r>
      <w:proofErr w:type="spellStart"/>
      <w:r w:rsidRPr="00516EA0">
        <w:rPr>
          <w:rFonts w:eastAsia="DejaVu Sans Mono" w:cs="Times New Roman"/>
          <w:sz w:val="24"/>
          <w:szCs w:val="24"/>
        </w:rPr>
        <w:t>textContent</w:t>
      </w:r>
      <w:proofErr w:type="spellEnd"/>
      <w:proofErr w:type="gramEnd"/>
      <w:r w:rsidRPr="00516EA0">
        <w:rPr>
          <w:rFonts w:eastAsia="DejaVu Sans Mono" w:cs="Times New Roman"/>
          <w:sz w:val="24"/>
          <w:szCs w:val="24"/>
        </w:rPr>
        <w:t xml:space="preserve"> =</w:t>
      </w:r>
    </w:p>
    <w:p w14:paraId="7C32108F" w14:textId="11E0855F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            `Hello, ${</w:t>
      </w:r>
      <w:proofErr w:type="spellStart"/>
      <w:proofErr w:type="gramStart"/>
      <w:r w:rsidRPr="00516EA0">
        <w:rPr>
          <w:rFonts w:eastAsia="DejaVu Sans Mono" w:cs="Times New Roman"/>
          <w:sz w:val="24"/>
          <w:szCs w:val="24"/>
        </w:rPr>
        <w:t>document.getElementById</w:t>
      </w:r>
      <w:proofErr w:type="spellEnd"/>
      <w:proofErr w:type="gramEnd"/>
      <w:r w:rsidRPr="00516EA0">
        <w:rPr>
          <w:rFonts w:eastAsia="DejaVu Sans Mono" w:cs="Times New Roman"/>
          <w:sz w:val="24"/>
          <w:szCs w:val="24"/>
        </w:rPr>
        <w:t>('name').</w:t>
      </w:r>
      <w:proofErr w:type="gramStart"/>
      <w:r w:rsidRPr="00516EA0">
        <w:rPr>
          <w:rFonts w:eastAsia="DejaVu Sans Mono" w:cs="Times New Roman"/>
          <w:sz w:val="24"/>
          <w:szCs w:val="24"/>
        </w:rPr>
        <w:t>value}!</w:t>
      </w:r>
      <w:proofErr w:type="gramEnd"/>
      <w:r w:rsidRPr="00516EA0">
        <w:rPr>
          <w:rFonts w:eastAsia="DejaVu Sans Mono" w:cs="Times New Roman"/>
          <w:sz w:val="24"/>
          <w:szCs w:val="24"/>
        </w:rPr>
        <w:t xml:space="preserve"> Welcome to G. Gowtham's Web Technologies Lab.`;</w:t>
      </w:r>
    </w:p>
    <w:p w14:paraId="27B24592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        </w:t>
      </w:r>
      <w:proofErr w:type="spellStart"/>
      <w:proofErr w:type="gramStart"/>
      <w:r w:rsidRPr="00516EA0">
        <w:rPr>
          <w:rFonts w:eastAsia="DejaVu Sans Mono" w:cs="Times New Roman"/>
          <w:sz w:val="24"/>
          <w:szCs w:val="24"/>
        </w:rPr>
        <w:t>e.target</w:t>
      </w:r>
      <w:proofErr w:type="gramEnd"/>
      <w:r w:rsidRPr="00516EA0">
        <w:rPr>
          <w:rFonts w:eastAsia="DejaVu Sans Mono" w:cs="Times New Roman"/>
          <w:sz w:val="24"/>
          <w:szCs w:val="24"/>
        </w:rPr>
        <w:t>.</w:t>
      </w:r>
      <w:proofErr w:type="gramStart"/>
      <w:r w:rsidRPr="00516EA0">
        <w:rPr>
          <w:rFonts w:eastAsia="DejaVu Sans Mono" w:cs="Times New Roman"/>
          <w:sz w:val="24"/>
          <w:szCs w:val="24"/>
        </w:rPr>
        <w:t>reset</w:t>
      </w:r>
      <w:proofErr w:type="spellEnd"/>
      <w:r w:rsidRPr="00516EA0">
        <w:rPr>
          <w:rFonts w:eastAsia="DejaVu Sans Mono" w:cs="Times New Roman"/>
          <w:sz w:val="24"/>
          <w:szCs w:val="24"/>
        </w:rPr>
        <w:t>(</w:t>
      </w:r>
      <w:proofErr w:type="gramEnd"/>
      <w:r w:rsidRPr="00516EA0">
        <w:rPr>
          <w:rFonts w:eastAsia="DejaVu Sans Mono" w:cs="Times New Roman"/>
          <w:sz w:val="24"/>
          <w:szCs w:val="24"/>
        </w:rPr>
        <w:t>);</w:t>
      </w:r>
    </w:p>
    <w:p w14:paraId="7D23C32F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    };</w:t>
      </w:r>
    </w:p>
    <w:p w14:paraId="6003D769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 xml:space="preserve">    &lt;/script&gt;</w:t>
      </w:r>
    </w:p>
    <w:p w14:paraId="0E6BC25F" w14:textId="77777777" w:rsidR="00516EA0" w:rsidRPr="00516EA0" w:rsidRDefault="00516EA0" w:rsidP="00516EA0">
      <w:pPr>
        <w:spacing w:after="40"/>
        <w:rPr>
          <w:rFonts w:eastAsia="DejaVu Sans Mono"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>&lt;/body&gt;</w:t>
      </w:r>
    </w:p>
    <w:p w14:paraId="31390EE0" w14:textId="570C6737" w:rsidR="001C2A3B" w:rsidRPr="00516EA0" w:rsidRDefault="00516EA0" w:rsidP="00516EA0">
      <w:pPr>
        <w:spacing w:after="40"/>
        <w:rPr>
          <w:rFonts w:cs="Times New Roman"/>
          <w:sz w:val="24"/>
          <w:szCs w:val="24"/>
        </w:rPr>
      </w:pPr>
      <w:r w:rsidRPr="00516EA0">
        <w:rPr>
          <w:rFonts w:eastAsia="DejaVu Sans Mono" w:cs="Times New Roman"/>
          <w:sz w:val="24"/>
          <w:szCs w:val="24"/>
        </w:rPr>
        <w:t>&lt;/html&gt;</w:t>
      </w:r>
    </w:p>
    <w:p w14:paraId="74FC6650" w14:textId="77777777" w:rsidR="001C2A3B" w:rsidRPr="00030F95" w:rsidRDefault="00000000">
      <w:pPr>
        <w:rPr>
          <w:rFonts w:cs="Times New Roman"/>
        </w:rPr>
      </w:pPr>
      <w:r w:rsidRPr="00030F95">
        <w:rPr>
          <w:rFonts w:cs="Times New Roman"/>
        </w:rPr>
        <w:br w:type="page"/>
      </w:r>
    </w:p>
    <w:p w14:paraId="11EDFB15" w14:textId="168E5680" w:rsidR="001C2A3B" w:rsidRPr="00566F8A" w:rsidRDefault="00000000">
      <w:pPr>
        <w:spacing w:after="120"/>
        <w:rPr>
          <w:rFonts w:cs="Times New Roman"/>
          <w:sz w:val="28"/>
          <w:szCs w:val="28"/>
        </w:rPr>
      </w:pPr>
      <w:r w:rsidRPr="00566F8A">
        <w:rPr>
          <w:rFonts w:cs="Times New Roman"/>
          <w:b/>
          <w:sz w:val="28"/>
          <w:szCs w:val="28"/>
          <w:u w:val="single"/>
        </w:rPr>
        <w:lastRenderedPageBreak/>
        <w:t>OUTPUT:</w:t>
      </w:r>
      <w:r w:rsidR="00566F8A">
        <w:rPr>
          <w:rFonts w:cs="Times New Roman"/>
          <w:b/>
          <w:sz w:val="28"/>
          <w:szCs w:val="28"/>
          <w:u w:val="single"/>
        </w:rPr>
        <w:br/>
      </w:r>
    </w:p>
    <w:p w14:paraId="71C61D62" w14:textId="77777777" w:rsidR="001C2A3B" w:rsidRPr="00030F95" w:rsidRDefault="00000000">
      <w:pPr>
        <w:spacing w:before="40" w:after="60"/>
        <w:rPr>
          <w:rFonts w:cs="Times New Roman"/>
        </w:rPr>
      </w:pPr>
      <w:r w:rsidRPr="00030F95">
        <w:rPr>
          <w:rFonts w:cs="Times New Roman"/>
          <w:b/>
          <w:sz w:val="19"/>
        </w:rPr>
        <w:t>Initial State</w:t>
      </w:r>
    </w:p>
    <w:p w14:paraId="586220C0" w14:textId="77777777" w:rsidR="001C2A3B" w:rsidRPr="00030F95" w:rsidRDefault="00000000">
      <w:pPr>
        <w:spacing w:after="120"/>
        <w:jc w:val="center"/>
        <w:rPr>
          <w:rFonts w:cs="Times New Roman"/>
        </w:rPr>
      </w:pPr>
      <w:r w:rsidRPr="00030F95">
        <w:rPr>
          <w:rFonts w:cs="Times New Roman"/>
          <w:noProof/>
        </w:rPr>
        <w:drawing>
          <wp:inline distT="0" distB="0" distL="0" distR="0" wp14:anchorId="3B021F83" wp14:editId="5B7FB151">
            <wp:extent cx="5806440" cy="23837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th-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522C" w14:textId="6D993806" w:rsidR="001C2A3B" w:rsidRPr="00030F95" w:rsidRDefault="00566F8A">
      <w:pPr>
        <w:spacing w:before="40" w:after="60"/>
        <w:rPr>
          <w:rFonts w:cs="Times New Roman"/>
        </w:rPr>
      </w:pPr>
      <w:r>
        <w:rPr>
          <w:rFonts w:cs="Times New Roman"/>
          <w:b/>
          <w:sz w:val="19"/>
        </w:rPr>
        <w:br/>
      </w:r>
      <w:r w:rsidR="00000000" w:rsidRPr="00030F95">
        <w:rPr>
          <w:rFonts w:cs="Times New Roman"/>
          <w:b/>
          <w:sz w:val="19"/>
        </w:rPr>
        <w:t>Mouse Hover Event</w:t>
      </w:r>
    </w:p>
    <w:p w14:paraId="60503574" w14:textId="77777777" w:rsidR="001C2A3B" w:rsidRPr="00030F95" w:rsidRDefault="00000000">
      <w:pPr>
        <w:spacing w:after="120"/>
        <w:jc w:val="center"/>
        <w:rPr>
          <w:rFonts w:cs="Times New Roman"/>
        </w:rPr>
      </w:pPr>
      <w:r w:rsidRPr="00030F95">
        <w:rPr>
          <w:rFonts w:cs="Times New Roman"/>
          <w:noProof/>
        </w:rPr>
        <w:drawing>
          <wp:inline distT="0" distB="0" distL="0" distR="0" wp14:anchorId="4CC24A44" wp14:editId="54A7E460">
            <wp:extent cx="5806440" cy="312887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th-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2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F8A52" w14:textId="77777777" w:rsidR="001C2A3B" w:rsidRPr="00030F95" w:rsidRDefault="00000000">
      <w:pPr>
        <w:spacing w:before="40" w:after="60"/>
        <w:rPr>
          <w:rFonts w:cs="Times New Roman"/>
        </w:rPr>
      </w:pPr>
      <w:r w:rsidRPr="00030F95">
        <w:rPr>
          <w:rFonts w:cs="Times New Roman"/>
          <w:b/>
          <w:sz w:val="19"/>
        </w:rPr>
        <w:t>Form Submit Event</w:t>
      </w:r>
    </w:p>
    <w:p w14:paraId="550A23D6" w14:textId="77777777" w:rsidR="001C2A3B" w:rsidRPr="00030F95" w:rsidRDefault="00000000">
      <w:pPr>
        <w:spacing w:after="120"/>
        <w:jc w:val="center"/>
        <w:rPr>
          <w:rFonts w:cs="Times New Roman"/>
        </w:rPr>
      </w:pPr>
      <w:r w:rsidRPr="00030F95">
        <w:rPr>
          <w:rFonts w:cs="Times New Roman"/>
          <w:noProof/>
        </w:rPr>
        <w:drawing>
          <wp:inline distT="0" distB="0" distL="0" distR="0" wp14:anchorId="47F11044" wp14:editId="0609CEEF">
            <wp:extent cx="5806440" cy="23989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th-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2A3B" w:rsidRPr="00030F95" w:rsidSect="00034616">
      <w:pgSz w:w="11906" w:h="16838"/>
      <w:pgMar w:top="907" w:right="964" w:bottom="907" w:left="964" w:header="720" w:footer="720" w:gutter="0"/>
      <w:pgBorders w:offsetFrom="page">
        <w:top w:val="double" w:sz="10" w:space="18" w:color="000000"/>
        <w:left w:val="double" w:sz="10" w:space="18" w:color="000000"/>
        <w:bottom w:val="double" w:sz="10" w:space="18" w:color="000000"/>
        <w:right w:val="double" w:sz="10" w:space="18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6491684">
    <w:abstractNumId w:val="8"/>
  </w:num>
  <w:num w:numId="2" w16cid:durableId="2047942612">
    <w:abstractNumId w:val="6"/>
  </w:num>
  <w:num w:numId="3" w16cid:durableId="1866093836">
    <w:abstractNumId w:val="5"/>
  </w:num>
  <w:num w:numId="4" w16cid:durableId="230702070">
    <w:abstractNumId w:val="4"/>
  </w:num>
  <w:num w:numId="5" w16cid:durableId="151071978">
    <w:abstractNumId w:val="7"/>
  </w:num>
  <w:num w:numId="6" w16cid:durableId="1885484403">
    <w:abstractNumId w:val="3"/>
  </w:num>
  <w:num w:numId="7" w16cid:durableId="2027750338">
    <w:abstractNumId w:val="2"/>
  </w:num>
  <w:num w:numId="8" w16cid:durableId="633559142">
    <w:abstractNumId w:val="1"/>
  </w:num>
  <w:num w:numId="9" w16cid:durableId="2110268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F95"/>
    <w:rsid w:val="00034616"/>
    <w:rsid w:val="0006063C"/>
    <w:rsid w:val="0015074B"/>
    <w:rsid w:val="001569AD"/>
    <w:rsid w:val="001C2A3B"/>
    <w:rsid w:val="0029639D"/>
    <w:rsid w:val="002E1B42"/>
    <w:rsid w:val="00326F90"/>
    <w:rsid w:val="003A2A14"/>
    <w:rsid w:val="00516EA0"/>
    <w:rsid w:val="00566F8A"/>
    <w:rsid w:val="00AA1D8D"/>
    <w:rsid w:val="00B02EE4"/>
    <w:rsid w:val="00B47730"/>
    <w:rsid w:val="00B851FC"/>
    <w:rsid w:val="00CB0664"/>
    <w:rsid w:val="00ED25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00F7E2"/>
  <w14:defaultImageDpi w14:val="300"/>
  <w15:docId w15:val="{AE487B03-59B5-4F08-A3DE-8687A1E53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48</Pages>
  <Words>4951</Words>
  <Characters>28226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Gowtham - Web Technologies Lab Record</vt:lpstr>
    </vt:vector>
  </TitlesOfParts>
  <Manager/>
  <Company/>
  <LinksUpToDate>false</LinksUpToDate>
  <CharactersWithSpaces>33111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Gowtham - Web Technologies Lab Record</dc:title>
  <dc:subject>Web Technologies Lab (23UPCSC1L07)</dc:subject>
  <dc:creator>G. Gowtham</dc:creator>
  <cp:keywords>Web Technologies Lab, Periyar University, MCA</cp:keywords>
  <dc:description>generated by python-docx</dc:description>
  <cp:lastModifiedBy>GOWTHAM G</cp:lastModifiedBy>
  <cp:revision>2</cp:revision>
  <cp:lastPrinted>2026-10-03T16:05:00Z</cp:lastPrinted>
  <dcterms:created xsi:type="dcterms:W3CDTF">2026-10-03T16:06:00Z</dcterms:created>
  <dcterms:modified xsi:type="dcterms:W3CDTF">2026-10-03T16:06:00Z</dcterms:modified>
  <cp:category/>
</cp:coreProperties>
</file>